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0A7B" w:rsidRDefault="005C6942">
      <w:pPr>
        <w:jc w:val="center"/>
      </w:pPr>
      <w:r>
        <w:rPr>
          <w:b/>
          <w:color w:val="666666"/>
          <w:sz w:val="22"/>
        </w:rPr>
        <w:t>[INSERT SUZA LOGO]</w:t>
      </w:r>
    </w:p>
    <w:p w:rsidR="00320A7B" w:rsidRDefault="005C6942">
      <w:pPr>
        <w:jc w:val="center"/>
      </w:pPr>
      <w:r>
        <w:rPr>
          <w:b/>
          <w:color w:val="17365D"/>
          <w:sz w:val="32"/>
        </w:rPr>
        <w:t>THE STATE UNIVERSITY OF ZANZIBAR</w:t>
      </w:r>
    </w:p>
    <w:p w:rsidR="00320A7B" w:rsidRDefault="005C6942">
      <w:pPr>
        <w:jc w:val="center"/>
      </w:pPr>
      <w:r>
        <w:rPr>
          <w:b/>
          <w:sz w:val="26"/>
        </w:rPr>
        <w:t>SCHOOL OF COMPUTING AND COMMUNICATION TECHNOLOGIES</w:t>
      </w:r>
    </w:p>
    <w:p w:rsidR="00320A7B" w:rsidRDefault="005C6942">
      <w:pPr>
        <w:jc w:val="center"/>
      </w:pPr>
      <w:r>
        <w:rPr>
          <w:b/>
        </w:rPr>
        <w:t>DEPARTMENT OF COMPUTER SCIENCE AND INFORMATION TECHNOLOGY</w:t>
      </w:r>
    </w:p>
    <w:p w:rsidR="00320A7B" w:rsidRDefault="00320A7B">
      <w:pPr>
        <w:jc w:val="center"/>
      </w:pPr>
    </w:p>
    <w:p w:rsidR="00320A7B" w:rsidRDefault="005C6942">
      <w:pPr>
        <w:jc w:val="center"/>
      </w:pPr>
      <w:r>
        <w:rPr>
          <w:b/>
          <w:color w:val="365F91"/>
          <w:sz w:val="32"/>
        </w:rPr>
        <w:t>FINAL YEAR PROJECT</w:t>
      </w:r>
    </w:p>
    <w:p w:rsidR="00320A7B" w:rsidRDefault="005C6942">
      <w:pPr>
        <w:jc w:val="center"/>
      </w:pPr>
      <w:r>
        <w:rPr>
          <w:b/>
          <w:color w:val="17365D"/>
          <w:sz w:val="44"/>
        </w:rPr>
        <w:t>FINAL REPORT TEMPLATE</w:t>
      </w:r>
    </w:p>
    <w:p w:rsidR="00320A7B" w:rsidRDefault="005C6942">
      <w:pPr>
        <w:jc w:val="center"/>
      </w:pPr>
      <w:r>
        <w:rPr>
          <w:b/>
          <w:sz w:val="26"/>
        </w:rPr>
        <w:t>Academic Year 2025/2026</w:t>
      </w:r>
    </w:p>
    <w:p w:rsidR="00320A7B" w:rsidRDefault="00320A7B">
      <w:pPr>
        <w:jc w:val="center"/>
      </w:pPr>
    </w:p>
    <w:p w:rsidR="00320A7B" w:rsidRDefault="005C6942">
      <w:pPr>
        <w:jc w:val="center"/>
      </w:pPr>
      <w:r>
        <w:rPr>
          <w:b/>
        </w:rPr>
        <w:t>PROJECT TITLE</w:t>
      </w:r>
    </w:p>
    <w:p w:rsidR="00320A7B" w:rsidRDefault="005C6942">
      <w:pPr>
        <w:jc w:val="center"/>
      </w:pPr>
      <w:r>
        <w:rPr>
          <w:color w:val="666666"/>
          <w:sz w:val="28"/>
        </w:rPr>
        <w:t>[Insert the approved project title]</w:t>
      </w:r>
    </w:p>
    <w:tbl>
      <w:tblPr>
        <w:tblStyle w:val="TableGrid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3888"/>
        <w:gridCol w:w="3024"/>
        <w:gridCol w:w="1728"/>
      </w:tblGrid>
      <w:tr w:rsidR="00320A7B" w:rsidTr="00C21519">
        <w:trPr>
          <w:jc w:val="center"/>
        </w:trPr>
        <w:tc>
          <w:tcPr>
            <w:tcW w:w="388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Student Full Name</w:t>
            </w:r>
          </w:p>
        </w:tc>
        <w:tc>
          <w:tcPr>
            <w:tcW w:w="3024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Registration Number</w:t>
            </w:r>
          </w:p>
        </w:tc>
        <w:tc>
          <w:tcPr>
            <w:tcW w:w="172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Signature</w:t>
            </w:r>
          </w:p>
        </w:tc>
      </w:tr>
      <w:tr w:rsidR="00320A7B" w:rsidTr="00C21519">
        <w:trPr>
          <w:jc w:val="center"/>
        </w:trPr>
        <w:tc>
          <w:tcPr>
            <w:tcW w:w="38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[Name]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[Registration number]</w:t>
            </w:r>
          </w:p>
        </w:tc>
        <w:tc>
          <w:tcPr>
            <w:tcW w:w="17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320A7B">
            <w:pPr>
              <w:spacing w:after="0" w:line="264" w:lineRule="auto"/>
            </w:pPr>
          </w:p>
        </w:tc>
      </w:tr>
    </w:tbl>
    <w:p w:rsidR="00320A7B" w:rsidRDefault="00320A7B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2160"/>
        <w:gridCol w:w="2160"/>
      </w:tblGrid>
      <w:tr w:rsidR="00320A7B">
        <w:trPr>
          <w:jc w:val="center"/>
        </w:trPr>
        <w:tc>
          <w:tcPr>
            <w:tcW w:w="432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Supervisor</w:t>
            </w:r>
          </w:p>
        </w:tc>
        <w:tc>
          <w:tcPr>
            <w:tcW w:w="216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Signature</w:t>
            </w:r>
          </w:p>
        </w:tc>
        <w:tc>
          <w:tcPr>
            <w:tcW w:w="216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Date</w:t>
            </w:r>
          </w:p>
        </w:tc>
      </w:tr>
      <w:tr w:rsidR="00320A7B">
        <w:trPr>
          <w:jc w:val="center"/>
        </w:trPr>
        <w:tc>
          <w:tcPr>
            <w:tcW w:w="43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[Full name]</w:t>
            </w:r>
          </w:p>
        </w:tc>
        <w:tc>
          <w:tcPr>
            <w:tcW w:w="2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320A7B">
            <w:pPr>
              <w:spacing w:after="0" w:line="264" w:lineRule="auto"/>
            </w:pPr>
          </w:p>
        </w:tc>
        <w:tc>
          <w:tcPr>
            <w:tcW w:w="2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320A7B">
            <w:pPr>
              <w:spacing w:after="0" w:line="264" w:lineRule="auto"/>
            </w:pPr>
          </w:p>
        </w:tc>
      </w:tr>
    </w:tbl>
    <w:p w:rsidR="00320A7B" w:rsidRDefault="00320A7B">
      <w:pPr>
        <w:spacing w:after="40"/>
      </w:pPr>
    </w:p>
    <w:p w:rsidR="00320A7B" w:rsidRDefault="005C6942">
      <w:pPr>
        <w:jc w:val="center"/>
      </w:pPr>
      <w:r>
        <w:rPr>
          <w:sz w:val="22"/>
        </w:rPr>
        <w:t>A final report submitted in partial fulfilment of the requirements for the award of [insert degree programme].</w:t>
      </w:r>
    </w:p>
    <w:p w:rsidR="00320A7B" w:rsidRDefault="005C6942">
      <w:pPr>
        <w:jc w:val="center"/>
      </w:pPr>
      <w:r>
        <w:rPr>
          <w:b/>
          <w:sz w:val="22"/>
        </w:rPr>
        <w:t>[Month, Year]</w:t>
      </w:r>
    </w:p>
    <w:p w:rsidR="00320A7B" w:rsidRDefault="005C6942">
      <w:r>
        <w:br w:type="page"/>
      </w:r>
    </w:p>
    <w:p w:rsidR="00320A7B" w:rsidRDefault="005C6942">
      <w:pPr>
        <w:pStyle w:val="Heading1"/>
      </w:pPr>
      <w:r>
        <w:lastRenderedPageBreak/>
        <w:t>Document Purpose and Use</w:t>
      </w:r>
    </w:p>
    <w:p w:rsidR="00320A7B" w:rsidRDefault="005C6942">
      <w:pPr>
        <w:pStyle w:val="TemplateInstruction"/>
      </w:pPr>
      <w:r>
        <w:t>GUIDANCE: This Final Report is submitted together with the approved Software Requirements Specification (SRS) and Software Design Document (SDD). It must not reproduce requirements analysis, use cases, UML/design models, architecture, database design, interface wireframes, circuit designs, algorithms or other content already documented in those documents.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6624"/>
      </w:tblGrid>
      <w:tr w:rsidR="00320A7B">
        <w:trPr>
          <w:jc w:val="center"/>
        </w:trPr>
        <w:tc>
          <w:tcPr>
            <w:tcW w:w="201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Document</w:t>
            </w:r>
          </w:p>
        </w:tc>
        <w:tc>
          <w:tcPr>
            <w:tcW w:w="6624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Evidence provided</w:t>
            </w:r>
          </w:p>
        </w:tc>
      </w:tr>
      <w:tr w:rsidR="00320A7B">
        <w:trPr>
          <w:jc w:val="center"/>
        </w:trPr>
        <w:tc>
          <w:tcPr>
            <w:tcW w:w="20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SRS</w:t>
            </w:r>
          </w:p>
        </w:tc>
        <w:tc>
          <w:tcPr>
            <w:tcW w:w="6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What the system is required to do.</w:t>
            </w:r>
          </w:p>
        </w:tc>
      </w:tr>
      <w:tr w:rsidR="00320A7B">
        <w:trPr>
          <w:jc w:val="center"/>
        </w:trPr>
        <w:tc>
          <w:tcPr>
            <w:tcW w:w="20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SDD</w:t>
            </w:r>
          </w:p>
        </w:tc>
        <w:tc>
          <w:tcPr>
            <w:tcW w:w="6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How the system is designed.</w:t>
            </w:r>
          </w:p>
        </w:tc>
      </w:tr>
      <w:tr w:rsidR="00320A7B">
        <w:trPr>
          <w:jc w:val="center"/>
        </w:trPr>
        <w:tc>
          <w:tcPr>
            <w:tcW w:w="20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Final Report</w:t>
            </w:r>
          </w:p>
        </w:tc>
        <w:tc>
          <w:tcPr>
            <w:tcW w:w="6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What was actually implemented, how it was tested, the results achieved, and how it was deployed or handed over.</w:t>
            </w:r>
          </w:p>
        </w:tc>
      </w:tr>
    </w:tbl>
    <w:p w:rsidR="00320A7B" w:rsidRDefault="00320A7B">
      <w:pPr>
        <w:spacing w:after="40"/>
      </w:pPr>
    </w:p>
    <w:p w:rsidR="00320A7B" w:rsidRDefault="005C6942">
      <w:pPr>
        <w:pStyle w:val="Heading2"/>
      </w:pPr>
      <w:r>
        <w:t>Mandatory Cross-Referencing Rule</w:t>
      </w:r>
    </w:p>
    <w:p w:rsidR="00320A7B" w:rsidRDefault="005C6942">
      <w:pPr>
        <w:pStyle w:val="TemplateInstruction"/>
      </w:pPr>
      <w:r>
        <w:t>GUIDANCE: Where a requirement or design element is relevant, cite its identifier and section, for example: ‘SRS-FR-04’ or ‘SDD Section 4.3’. Do not copy its full description, diagram or table into this report.</w:t>
      </w:r>
    </w:p>
    <w:p w:rsidR="00320A7B" w:rsidRDefault="005C6942">
      <w:pPr>
        <w:pStyle w:val="Heading2"/>
      </w:pPr>
      <w:r>
        <w:t>Content Prohibited from Repetition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64"/>
        <w:gridCol w:w="4176"/>
      </w:tblGrid>
      <w:tr w:rsidR="00320A7B">
        <w:trPr>
          <w:jc w:val="center"/>
        </w:trPr>
        <w:tc>
          <w:tcPr>
            <w:tcW w:w="4464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Do not repeat in this report</w:t>
            </w:r>
          </w:p>
        </w:tc>
        <w:tc>
          <w:tcPr>
            <w:tcW w:w="417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Required approach</w:t>
            </w:r>
          </w:p>
        </w:tc>
      </w:tr>
      <w:tr w:rsidR="00320A7B">
        <w:trPr>
          <w:jc w:val="center"/>
        </w:trPr>
        <w:tc>
          <w:tcPr>
            <w:tcW w:w="44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Problem investigation, stakeholder analysis and requirements</w:t>
            </w:r>
          </w:p>
        </w:tc>
        <w:tc>
          <w:tcPr>
            <w:tcW w:w="4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Reference the relevant SRS section or requirement ID.</w:t>
            </w:r>
          </w:p>
        </w:tc>
      </w:tr>
      <w:tr w:rsidR="00320A7B">
        <w:trPr>
          <w:jc w:val="center"/>
        </w:trPr>
        <w:tc>
          <w:tcPr>
            <w:tcW w:w="44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Use cases and complete functional/non-functional requirement lists</w:t>
            </w:r>
          </w:p>
        </w:tc>
        <w:tc>
          <w:tcPr>
            <w:tcW w:w="4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Use requirement IDs in the testing tables.</w:t>
            </w:r>
          </w:p>
        </w:tc>
      </w:tr>
      <w:tr w:rsidR="00320A7B">
        <w:trPr>
          <w:jc w:val="center"/>
        </w:trPr>
        <w:tc>
          <w:tcPr>
            <w:tcW w:w="44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Architecture, UML, database schema and interface designs</w:t>
            </w:r>
          </w:p>
        </w:tc>
        <w:tc>
          <w:tcPr>
            <w:tcW w:w="4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Reference the applicable SDD section.</w:t>
            </w:r>
          </w:p>
        </w:tc>
      </w:tr>
      <w:tr w:rsidR="00320A7B">
        <w:trPr>
          <w:jc w:val="center"/>
        </w:trPr>
        <w:tc>
          <w:tcPr>
            <w:tcW w:w="44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Block, circuit, schematic, network and algorithm designs</w:t>
            </w:r>
          </w:p>
        </w:tc>
        <w:tc>
          <w:tcPr>
            <w:tcW w:w="4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Reference the applicable SDD figure or section.</w:t>
            </w:r>
          </w:p>
        </w:tc>
      </w:tr>
      <w:tr w:rsidR="00320A7B">
        <w:trPr>
          <w:jc w:val="center"/>
        </w:trPr>
        <w:tc>
          <w:tcPr>
            <w:tcW w:w="44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Proposal background, literature review, scope and work plan</w:t>
            </w:r>
          </w:p>
        </w:tc>
        <w:tc>
          <w:tcPr>
            <w:tcW w:w="4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Do not include unless specifically required to explain a measured result.</w:t>
            </w:r>
          </w:p>
        </w:tc>
      </w:tr>
    </w:tbl>
    <w:p w:rsidR="00320A7B" w:rsidRDefault="00320A7B">
      <w:pPr>
        <w:spacing w:after="40"/>
      </w:pPr>
    </w:p>
    <w:p w:rsidR="00320A7B" w:rsidRDefault="005C6942">
      <w:r>
        <w:br w:type="page"/>
      </w:r>
    </w:p>
    <w:p w:rsidR="00320A7B" w:rsidRDefault="005C6942">
      <w:pPr>
        <w:pStyle w:val="Heading1"/>
      </w:pPr>
      <w:r>
        <w:lastRenderedPageBreak/>
        <w:t>Declaration</w:t>
      </w:r>
    </w:p>
    <w:p w:rsidR="00320A7B" w:rsidRDefault="005C6942">
      <w:pPr>
        <w:pStyle w:val="TemplateInstruction"/>
      </w:pPr>
      <w:r>
        <w:t>GUIDANCE: Each student must declare that the report is their original work and acknowledge all sources and assistance according to University requirements.</w:t>
      </w:r>
    </w:p>
    <w:p w:rsidR="00320A7B" w:rsidRDefault="005C6942">
      <w:pPr>
        <w:pStyle w:val="StudentPlaceholder"/>
      </w:pPr>
      <w:r>
        <w:t>[Insert student content here.]</w:t>
      </w:r>
    </w:p>
    <w:p w:rsidR="00320A7B" w:rsidRDefault="005C6942">
      <w:pPr>
        <w:pStyle w:val="StudentPlaceholder"/>
      </w:pPr>
      <w:r>
        <w:t>[Insert student content here.]</w:t>
      </w:r>
    </w:p>
    <w:p w:rsidR="00320A7B" w:rsidRDefault="005C6942">
      <w:r>
        <w:br w:type="page"/>
      </w:r>
    </w:p>
    <w:p w:rsidR="00320A7B" w:rsidRDefault="005C6942">
      <w:pPr>
        <w:pStyle w:val="Heading1"/>
      </w:pPr>
      <w:r>
        <w:lastRenderedPageBreak/>
        <w:t>Certification and Approval</w:t>
      </w:r>
    </w:p>
    <w:p w:rsidR="00320A7B" w:rsidRDefault="005C6942">
      <w:pPr>
        <w:pStyle w:val="TemplateInstruction"/>
      </w:pPr>
      <w:r>
        <w:t>GUIDANCE: Provide the approved departmental certification statement and spaces for supervisor/examiner signatures.</w:t>
      </w:r>
    </w:p>
    <w:p w:rsidR="00320A7B" w:rsidRDefault="005C6942">
      <w:pPr>
        <w:pStyle w:val="StudentPlaceholder"/>
      </w:pPr>
      <w:r>
        <w:t>[Insert student content here.]</w:t>
      </w:r>
    </w:p>
    <w:p w:rsidR="00320A7B" w:rsidRDefault="005C6942">
      <w:pPr>
        <w:pStyle w:val="StudentPlaceholder"/>
      </w:pPr>
      <w:r>
        <w:t>[Insert student content here.]</w:t>
      </w:r>
    </w:p>
    <w:p w:rsidR="00320A7B" w:rsidRDefault="005C6942">
      <w:r>
        <w:br w:type="page"/>
      </w:r>
    </w:p>
    <w:p w:rsidR="00320A7B" w:rsidRDefault="005C6942">
      <w:pPr>
        <w:pStyle w:val="Heading1"/>
      </w:pPr>
      <w:r>
        <w:lastRenderedPageBreak/>
        <w:t>Dedication (Optional)</w:t>
      </w:r>
    </w:p>
    <w:p w:rsidR="00320A7B" w:rsidRDefault="005C6942">
      <w:pPr>
        <w:pStyle w:val="TemplateInstruction"/>
      </w:pPr>
      <w:r>
        <w:t>GUIDANCE: Keep the dedication brief and place it on a separate page.</w:t>
      </w:r>
    </w:p>
    <w:p w:rsidR="00320A7B" w:rsidRDefault="005C6942" w:rsidP="00C21519">
      <w:pPr>
        <w:pStyle w:val="StudentPlaceholder"/>
      </w:pPr>
      <w:r>
        <w:t>[Insert content here.]</w:t>
      </w:r>
      <w:r>
        <w:br w:type="page"/>
      </w:r>
    </w:p>
    <w:p w:rsidR="00320A7B" w:rsidRDefault="005C6942">
      <w:pPr>
        <w:pStyle w:val="Heading1"/>
      </w:pPr>
      <w:r>
        <w:lastRenderedPageBreak/>
        <w:t>Acknowledgements</w:t>
      </w:r>
    </w:p>
    <w:p w:rsidR="00320A7B" w:rsidRDefault="005C6942">
      <w:pPr>
        <w:pStyle w:val="TemplateInstruction"/>
      </w:pPr>
      <w:r>
        <w:t>GUIDANCE: Acknowledge individuals and institutions that made a direct contribution to implementation, testing or deployment.</w:t>
      </w:r>
    </w:p>
    <w:p w:rsidR="00320A7B" w:rsidRDefault="005C6942">
      <w:pPr>
        <w:pStyle w:val="StudentPlaceholder"/>
      </w:pPr>
      <w:r>
        <w:t>[Insert content here.]</w:t>
      </w:r>
    </w:p>
    <w:p w:rsidR="00320A7B" w:rsidRDefault="005C6942">
      <w:r>
        <w:br w:type="page"/>
      </w:r>
    </w:p>
    <w:p w:rsidR="00320A7B" w:rsidRDefault="005C6942">
      <w:pPr>
        <w:pStyle w:val="Heading1"/>
      </w:pPr>
      <w:r>
        <w:lastRenderedPageBreak/>
        <w:t>Abstract</w:t>
      </w:r>
    </w:p>
    <w:p w:rsidR="00320A7B" w:rsidRDefault="005C6942">
      <w:pPr>
        <w:pStyle w:val="TemplateInstruction"/>
      </w:pPr>
      <w:r>
        <w:t>GUIDANCE: Write 250–350 words covering the completed product, technologies used, testing performed, principal quantitative results, deployment status and final conclusion. Do not repeat background, requirements or design details.</w:t>
      </w:r>
    </w:p>
    <w:p w:rsidR="00320A7B" w:rsidRDefault="005C6942">
      <w:pPr>
        <w:pStyle w:val="StudentPlaceholder"/>
      </w:pPr>
      <w:r>
        <w:t>[Insert content here.]</w:t>
      </w:r>
    </w:p>
    <w:p w:rsidR="00320A7B" w:rsidRDefault="005C6942">
      <w:r>
        <w:br w:type="page"/>
      </w:r>
    </w:p>
    <w:p w:rsidR="00320A7B" w:rsidRDefault="005C6942">
      <w:pPr>
        <w:pStyle w:val="Heading1"/>
      </w:pPr>
      <w:r>
        <w:lastRenderedPageBreak/>
        <w:t>Table of Contents</w:t>
      </w:r>
    </w:p>
    <w:p w:rsidR="00320A7B" w:rsidRDefault="005C6942">
      <w:pPr>
        <w:pStyle w:val="TemplateInstruction"/>
      </w:pPr>
      <w:r>
        <w:t>GUIDANCE: In Microsoft Word, right-click the field below and select Update Field &gt; Update entire table.</w:t>
      </w:r>
    </w:p>
    <w:p w:rsidR="00320A7B" w:rsidRDefault="005C6942">
      <w:fldSimple w:instr=" TOC \o &quot;1-3&quot; \h \z \u ">
        <w:r>
          <w:t>Update field in Microsoft Word</w:t>
        </w:r>
      </w:fldSimple>
    </w:p>
    <w:p w:rsidR="00320A7B" w:rsidRDefault="005C6942">
      <w:r>
        <w:br w:type="page"/>
      </w:r>
    </w:p>
    <w:p w:rsidR="00320A7B" w:rsidRDefault="005C6942">
      <w:pPr>
        <w:pStyle w:val="Heading1"/>
      </w:pPr>
      <w:r>
        <w:lastRenderedPageBreak/>
        <w:t>List of Tables</w:t>
      </w:r>
    </w:p>
    <w:p w:rsidR="00320A7B" w:rsidRDefault="005C6942">
      <w:pPr>
        <w:pStyle w:val="TemplateInstruction"/>
      </w:pPr>
      <w:r>
        <w:t>GUIDANCE: Insert an automatic List of Tables after applying Word captions to every table.</w:t>
      </w:r>
    </w:p>
    <w:p w:rsidR="00320A7B" w:rsidRDefault="005C6942">
      <w:pPr>
        <w:pStyle w:val="StudentPlaceholder"/>
      </w:pPr>
      <w:r>
        <w:t>[Insert student content here.]</w:t>
      </w:r>
    </w:p>
    <w:p w:rsidR="00320A7B" w:rsidRDefault="005C6942">
      <w:r>
        <w:br w:type="page"/>
      </w:r>
    </w:p>
    <w:p w:rsidR="00320A7B" w:rsidRDefault="005C6942">
      <w:pPr>
        <w:pStyle w:val="Heading1"/>
      </w:pPr>
      <w:r>
        <w:lastRenderedPageBreak/>
        <w:t>List of Figures</w:t>
      </w:r>
    </w:p>
    <w:p w:rsidR="00320A7B" w:rsidRDefault="005C6942">
      <w:pPr>
        <w:pStyle w:val="TemplateInstruction"/>
      </w:pPr>
      <w:r>
        <w:t>GUIDANCE: Insert an automatic List of Figures after applying Word captions to every figure.</w:t>
      </w:r>
    </w:p>
    <w:p w:rsidR="00320A7B" w:rsidRDefault="005C6942">
      <w:pPr>
        <w:pStyle w:val="StudentPlaceholder"/>
      </w:pPr>
      <w:r>
        <w:t>[Insert student content here.]</w:t>
      </w:r>
    </w:p>
    <w:p w:rsidR="00320A7B" w:rsidRDefault="005C6942">
      <w:r>
        <w:br w:type="page"/>
      </w:r>
    </w:p>
    <w:p w:rsidR="00320A7B" w:rsidRDefault="005C6942">
      <w:pPr>
        <w:pStyle w:val="Heading1"/>
      </w:pPr>
      <w:r>
        <w:lastRenderedPageBreak/>
        <w:t>List of Abbreviations and Acronyms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5760"/>
      </w:tblGrid>
      <w:tr w:rsidR="00320A7B">
        <w:trPr>
          <w:jc w:val="center"/>
        </w:trPr>
        <w:tc>
          <w:tcPr>
            <w:tcW w:w="288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Abbreviation/Acronym</w:t>
            </w:r>
          </w:p>
        </w:tc>
        <w:tc>
          <w:tcPr>
            <w:tcW w:w="576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Meaning</w:t>
            </w:r>
          </w:p>
        </w:tc>
      </w:tr>
      <w:tr w:rsidR="00320A7B">
        <w:trPr>
          <w:jc w:val="center"/>
        </w:trPr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[ABC]</w:t>
            </w:r>
          </w:p>
        </w:tc>
        <w:tc>
          <w:tcPr>
            <w:tcW w:w="5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[Full meaning]</w:t>
            </w:r>
          </w:p>
        </w:tc>
      </w:tr>
      <w:tr w:rsidR="00320A7B">
        <w:trPr>
          <w:jc w:val="center"/>
        </w:trPr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[XYZ]</w:t>
            </w:r>
          </w:p>
        </w:tc>
        <w:tc>
          <w:tcPr>
            <w:tcW w:w="5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[Full meaning]</w:t>
            </w:r>
          </w:p>
        </w:tc>
      </w:tr>
    </w:tbl>
    <w:p w:rsidR="00320A7B" w:rsidRDefault="00320A7B">
      <w:pPr>
        <w:spacing w:after="40"/>
      </w:pPr>
    </w:p>
    <w:p w:rsidR="00320A7B" w:rsidRDefault="00320A7B">
      <w:pPr>
        <w:sectPr w:rsidR="00320A7B">
          <w:headerReference w:type="default" r:id="rId8"/>
          <w:footerReference w:type="default" r:id="rId9"/>
          <w:pgSz w:w="11909" w:h="16834"/>
          <w:pgMar w:top="1440" w:right="1440" w:bottom="1440" w:left="2160" w:header="648" w:footer="648" w:gutter="0"/>
          <w:cols w:space="720"/>
          <w:docGrid w:linePitch="360"/>
        </w:sectPr>
      </w:pPr>
    </w:p>
    <w:p w:rsidR="00320A7B" w:rsidRDefault="005C6942">
      <w:pPr>
        <w:pStyle w:val="Heading1"/>
      </w:pPr>
      <w:r>
        <w:lastRenderedPageBreak/>
        <w:t>CHAPTER ONE: SYSTEM IMPLEMENTATION</w:t>
      </w:r>
    </w:p>
    <w:p w:rsidR="00320A7B" w:rsidRDefault="005C6942">
      <w:pPr>
        <w:pStyle w:val="Heading2"/>
      </w:pPr>
      <w:r>
        <w:t>1.1 Introduction</w:t>
      </w:r>
    </w:p>
    <w:p w:rsidR="00320A7B" w:rsidRDefault="005C6942">
      <w:pPr>
        <w:pStyle w:val="TemplateInstruction"/>
      </w:pPr>
      <w:r>
        <w:t>GUIDANCE: State only what this chapter presents. Do not reintroduce the project background, problem, scope or requirements.</w:t>
      </w:r>
    </w:p>
    <w:p w:rsidR="00320A7B" w:rsidRDefault="005C6942">
      <w:pPr>
        <w:pStyle w:val="StudentPlaceholder"/>
      </w:pPr>
      <w:r>
        <w:t>[Insert student content here.]</w:t>
      </w:r>
    </w:p>
    <w:p w:rsidR="00320A7B" w:rsidRDefault="005C6942">
      <w:pPr>
        <w:pStyle w:val="Heading2"/>
      </w:pPr>
      <w:r>
        <w:t>1.2 Implementation Environment</w:t>
      </w:r>
    </w:p>
    <w:p w:rsidR="00320A7B" w:rsidRDefault="005C6942">
      <w:pPr>
        <w:pStyle w:val="TemplateInstruction"/>
      </w:pPr>
      <w:r>
        <w:t>GUIDANCE: Record the technologies and equipment actually used. Add or remove rows as necessary.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2448"/>
        <w:gridCol w:w="1440"/>
        <w:gridCol w:w="2880"/>
      </w:tblGrid>
      <w:tr w:rsidR="00320A7B">
        <w:trPr>
          <w:jc w:val="center"/>
        </w:trPr>
        <w:tc>
          <w:tcPr>
            <w:tcW w:w="1944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Category</w:t>
            </w:r>
          </w:p>
        </w:tc>
        <w:tc>
          <w:tcPr>
            <w:tcW w:w="244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Technology/component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Version/model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Implementation purpose</w:t>
            </w:r>
          </w:p>
        </w:tc>
      </w:tr>
      <w:tr w:rsidR="00320A7B">
        <w:trPr>
          <w:jc w:val="center"/>
        </w:trPr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Programming language</w:t>
            </w:r>
          </w:p>
        </w:tc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</w:tr>
      <w:tr w:rsidR="00320A7B">
        <w:trPr>
          <w:jc w:val="center"/>
        </w:trPr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Framework/library</w:t>
            </w:r>
          </w:p>
        </w:tc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</w:tr>
      <w:tr w:rsidR="00320A7B">
        <w:trPr>
          <w:jc w:val="center"/>
        </w:trPr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Database platform</w:t>
            </w:r>
          </w:p>
        </w:tc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</w:tr>
      <w:tr w:rsidR="00320A7B">
        <w:trPr>
          <w:jc w:val="center"/>
        </w:trPr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Development/deployment tool</w:t>
            </w:r>
          </w:p>
        </w:tc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</w:tr>
      <w:tr w:rsidR="00320A7B">
        <w:trPr>
          <w:jc w:val="center"/>
        </w:trPr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Hosting/network platform</w:t>
            </w:r>
          </w:p>
        </w:tc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</w:tr>
      <w:tr w:rsidR="00320A7B">
        <w:trPr>
          <w:jc w:val="center"/>
        </w:trPr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Hardware component</w:t>
            </w:r>
          </w:p>
        </w:tc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</w:tr>
    </w:tbl>
    <w:p w:rsidR="00320A7B" w:rsidRDefault="00320A7B">
      <w:pPr>
        <w:spacing w:after="40"/>
      </w:pPr>
    </w:p>
    <w:p w:rsidR="00320A7B" w:rsidRDefault="005C6942">
      <w:pPr>
        <w:pStyle w:val="Heading2"/>
      </w:pPr>
      <w:r>
        <w:t>1.3 Implementation Process</w:t>
      </w:r>
    </w:p>
    <w:p w:rsidR="00320A7B" w:rsidRDefault="005C6942">
      <w:pPr>
        <w:pStyle w:val="TemplateInstruction"/>
      </w:pPr>
      <w:r>
        <w:t>GUIDANCE: Explain the actual development sequence, build activities and progression from the approved SDD to the working product. Do not restate the development methodology or project work plan.</w:t>
      </w:r>
    </w:p>
    <w:p w:rsidR="00320A7B" w:rsidRDefault="005C6942">
      <w:pPr>
        <w:pStyle w:val="StudentPlaceholder"/>
      </w:pPr>
      <w:r>
        <w:t>[Insert content here.]</w:t>
      </w:r>
    </w:p>
    <w:p w:rsidR="00320A7B" w:rsidRDefault="005C6942">
      <w:pPr>
        <w:pStyle w:val="Heading2"/>
      </w:pPr>
      <w:r>
        <w:t>1.4 Implementation of Major Modules</w:t>
      </w:r>
    </w:p>
    <w:p w:rsidR="00320A7B" w:rsidRDefault="005C6942">
      <w:pPr>
        <w:pStyle w:val="TemplateInstruction"/>
      </w:pPr>
      <w:r>
        <w:t>GUIDANCE: Create one subsection per implemented module. Describe completed functions, technologies, important implementation decisions, input/output handling and evidence of operation. Cite the applicable SRS and SDD identifiers; do not reproduce their descriptions or diagrams.</w:t>
      </w:r>
    </w:p>
    <w:p w:rsidR="00320A7B" w:rsidRDefault="005C6942">
      <w:pPr>
        <w:pStyle w:val="Heading3"/>
      </w:pPr>
      <w:r>
        <w:t>1.4.1 [Module Name]</w:t>
      </w:r>
    </w:p>
    <w:p w:rsidR="00320A7B" w:rsidRDefault="005C6942">
      <w:pPr>
        <w:pStyle w:val="StudentPlaceholder"/>
      </w:pPr>
      <w:r>
        <w:t>[Insert student content here.]</w:t>
      </w:r>
    </w:p>
    <w:p w:rsidR="00320A7B" w:rsidRDefault="005C6942">
      <w:pPr>
        <w:pStyle w:val="Heading3"/>
      </w:pPr>
      <w:r>
        <w:lastRenderedPageBreak/>
        <w:t>1.4.2 [Module Name]</w:t>
      </w:r>
    </w:p>
    <w:p w:rsidR="00320A7B" w:rsidRDefault="005C6942">
      <w:pPr>
        <w:pStyle w:val="StudentPlaceholder"/>
      </w:pPr>
      <w:r>
        <w:t>[Insert student content here.]</w:t>
      </w:r>
    </w:p>
    <w:p w:rsidR="00320A7B" w:rsidRDefault="005C6942">
      <w:pPr>
        <w:pStyle w:val="Heading3"/>
      </w:pPr>
      <w:r>
        <w:t>1.4.3 [Module Name]</w:t>
      </w:r>
    </w:p>
    <w:p w:rsidR="00320A7B" w:rsidRDefault="005C6942">
      <w:pPr>
        <w:pStyle w:val="StudentPlaceholder"/>
      </w:pPr>
      <w:r>
        <w:t>[Insert student content here.]</w:t>
      </w:r>
    </w:p>
    <w:p w:rsidR="00320A7B" w:rsidRDefault="005C6942">
      <w:pPr>
        <w:pStyle w:val="Heading2"/>
      </w:pPr>
      <w:r>
        <w:t>1.5 User-Interface Implementation</w:t>
      </w:r>
    </w:p>
    <w:p w:rsidR="00320A7B" w:rsidRDefault="005C6942">
      <w:pPr>
        <w:pStyle w:val="TemplateInstruction"/>
      </w:pPr>
      <w:r>
        <w:t>GUIDANCE: Insert selected screenshots of the working system only—not wireframes. Give each screenshot a Word caption and explain the user, task and observed outcome.</w:t>
      </w:r>
    </w:p>
    <w:p w:rsidR="00320A7B" w:rsidRDefault="005C6942">
      <w:pPr>
        <w:pStyle w:val="StudentPlaceholder"/>
      </w:pPr>
      <w:r>
        <w:t>[Insert Figure 1.1: Screenshot of implemented interface]</w:t>
      </w:r>
    </w:p>
    <w:p w:rsidR="00320A7B" w:rsidRDefault="005C6942">
      <w:pPr>
        <w:pStyle w:val="StudentPlaceholder"/>
      </w:pPr>
      <w:r>
        <w:t>[Insert content here.]</w:t>
      </w:r>
    </w:p>
    <w:p w:rsidR="00320A7B" w:rsidRDefault="005C6942">
      <w:pPr>
        <w:pStyle w:val="Heading2"/>
      </w:pPr>
      <w:r>
        <w:t>1.6 Data Storage Implementation</w:t>
      </w:r>
    </w:p>
    <w:p w:rsidR="00320A7B" w:rsidRDefault="005C6942">
      <w:pPr>
        <w:pStyle w:val="TemplateInstruction"/>
      </w:pPr>
      <w:r>
        <w:t>GUIDANCE: Report only implementation-specific configuration, validation, security, backup, synchronization or offline-storage mechanisms. Do not reproduce the ER diagram, schema, collection design or data dictionary from the SDD.</w:t>
      </w:r>
    </w:p>
    <w:p w:rsidR="00320A7B" w:rsidRDefault="005C6942">
      <w:pPr>
        <w:pStyle w:val="StudentPlaceholder"/>
      </w:pPr>
      <w:r>
        <w:t>[Insert content here.]</w:t>
      </w:r>
    </w:p>
    <w:p w:rsidR="00320A7B" w:rsidRDefault="005C6942">
      <w:pPr>
        <w:pStyle w:val="Heading2"/>
      </w:pPr>
      <w:r>
        <w:t>1.7 Project-Type-Specific Implementation</w:t>
      </w:r>
    </w:p>
    <w:p w:rsidR="00320A7B" w:rsidRDefault="005C6942">
      <w:pPr>
        <w:pStyle w:val="TemplateInstruction"/>
      </w:pPr>
      <w:r>
        <w:t>GUIDANCE: Retain only the subsection(s) applicable to the project; delete the others.</w:t>
      </w:r>
    </w:p>
    <w:p w:rsidR="00320A7B" w:rsidRDefault="005C6942">
      <w:pPr>
        <w:pStyle w:val="Heading3"/>
      </w:pPr>
      <w:r>
        <w:t>1.7.1 Hardware/IoT Implementation</w:t>
      </w:r>
    </w:p>
    <w:p w:rsidR="00320A7B" w:rsidRDefault="005C6942">
      <w:pPr>
        <w:pStyle w:val="TemplateInstruction"/>
      </w:pPr>
      <w:r>
        <w:t>GUIDANCE: Show the actual components, assembled prototype, internal/external physical views, installation, power arrangement and assembly challenges. Do not repeat block, circuit, schematic or pin-connection designs.</w:t>
      </w:r>
    </w:p>
    <w:p w:rsidR="00320A7B" w:rsidRDefault="005C6942">
      <w:pPr>
        <w:pStyle w:val="StudentPlaceholder"/>
      </w:pPr>
      <w:r>
        <w:t>[Insert content here.]</w:t>
      </w:r>
    </w:p>
    <w:p w:rsidR="00320A7B" w:rsidRDefault="005C6942">
      <w:pPr>
        <w:pStyle w:val="Heading3"/>
      </w:pPr>
      <w:r>
        <w:t>1.7.2 AI/Machine-Learning Implementation</w:t>
      </w:r>
    </w:p>
    <w:p w:rsidR="00320A7B" w:rsidRDefault="005C6942">
      <w:pPr>
        <w:pStyle w:val="TemplateInstruction"/>
      </w:pPr>
      <w:r>
        <w:t>GUIDANCE: Report the dataset actually used, preprocessing performed, final data split, training environment, training process, model deployment and application integration. Do not repeat the model or algorithm design.</w:t>
      </w:r>
    </w:p>
    <w:p w:rsidR="00320A7B" w:rsidRDefault="005C6942">
      <w:pPr>
        <w:pStyle w:val="StudentPlaceholder"/>
      </w:pPr>
      <w:r>
        <w:t>[Insert student content here.]</w:t>
      </w:r>
    </w:p>
    <w:p w:rsidR="00320A7B" w:rsidRDefault="005C6942">
      <w:pPr>
        <w:pStyle w:val="Heading3"/>
      </w:pPr>
      <w:r>
        <w:t>1.7.3 Network Implementation</w:t>
      </w:r>
    </w:p>
    <w:p w:rsidR="00320A7B" w:rsidRDefault="005C6942">
      <w:pPr>
        <w:pStyle w:val="TemplateInstruction"/>
      </w:pPr>
      <w:r>
        <w:t>GUIDANCE: Report equipment installed, configuration performed, services, security settings, monitoring and implementation evidence. Do not repeat the proposed topology or network design.</w:t>
      </w:r>
    </w:p>
    <w:p w:rsidR="00320A7B" w:rsidRDefault="005C6942">
      <w:pPr>
        <w:pStyle w:val="StudentPlaceholder"/>
      </w:pPr>
      <w:r>
        <w:t>[Insert content here.]</w:t>
      </w:r>
    </w:p>
    <w:p w:rsidR="00320A7B" w:rsidRDefault="005C6942">
      <w:pPr>
        <w:pStyle w:val="Heading2"/>
      </w:pPr>
      <w:r>
        <w:lastRenderedPageBreak/>
        <w:t>1.8 System Integration</w:t>
      </w:r>
    </w:p>
    <w:p w:rsidR="00320A7B" w:rsidRDefault="005C6942">
      <w:pPr>
        <w:pStyle w:val="TemplateInstruction"/>
      </w:pPr>
      <w:r>
        <w:t>GUIDANCE: Explain the integration work, configurations, encountered incompatibilities and resolutions. Reference interface and component designs in the SDD.</w:t>
      </w:r>
    </w:p>
    <w:p w:rsidR="00320A7B" w:rsidRDefault="005C6942">
      <w:pPr>
        <w:pStyle w:val="StudentPlaceholder"/>
      </w:pPr>
      <w:r>
        <w:t>[Insert content here.]</w:t>
      </w:r>
    </w:p>
    <w:p w:rsidR="00320A7B" w:rsidRDefault="005C6942">
      <w:pPr>
        <w:pStyle w:val="Heading2"/>
      </w:pPr>
      <w:r>
        <w:t>1.9 Security Controls Implemented</w:t>
      </w:r>
    </w:p>
    <w:p w:rsidR="00320A7B" w:rsidRDefault="005C6942">
      <w:pPr>
        <w:pStyle w:val="TemplateInstruction"/>
      </w:pPr>
      <w:r>
        <w:t>GUIDANCE: Report only controls that were actually implemented and verified, such as authentication, authorization, validation, session protection, encryption, API protection, database access control and backup.</w:t>
      </w:r>
    </w:p>
    <w:p w:rsidR="00320A7B" w:rsidRDefault="005C6942">
      <w:pPr>
        <w:pStyle w:val="StudentPlaceholder"/>
      </w:pPr>
      <w:r>
        <w:t>[Insert content here.]</w:t>
      </w:r>
    </w:p>
    <w:p w:rsidR="00320A7B" w:rsidRDefault="005C6942">
      <w:pPr>
        <w:pStyle w:val="Heading2"/>
      </w:pPr>
      <w:r>
        <w:t>1.10 Variations from the Approved SRS and SDD</w:t>
      </w:r>
    </w:p>
    <w:p w:rsidR="00320A7B" w:rsidRDefault="005C6942">
      <w:pPr>
        <w:pStyle w:val="TemplateInstruction"/>
      </w:pPr>
      <w:r>
        <w:t>GUIDANCE: Record differences only. If none, state that the system was implemented according to the approved SRS and SDD.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1656"/>
        <w:gridCol w:w="1728"/>
        <w:gridCol w:w="2376"/>
        <w:gridCol w:w="2232"/>
      </w:tblGrid>
      <w:tr w:rsidR="00320A7B">
        <w:trPr>
          <w:jc w:val="center"/>
        </w:trPr>
        <w:tc>
          <w:tcPr>
            <w:tcW w:w="64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S/N</w:t>
            </w:r>
          </w:p>
        </w:tc>
        <w:tc>
          <w:tcPr>
            <w:tcW w:w="165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SRS/SDD reference</w:t>
            </w:r>
          </w:p>
        </w:tc>
        <w:tc>
          <w:tcPr>
            <w:tcW w:w="172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Planned item</w:t>
            </w:r>
          </w:p>
        </w:tc>
        <w:tc>
          <w:tcPr>
            <w:tcW w:w="237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Actual implementation</w:t>
            </w:r>
          </w:p>
        </w:tc>
        <w:tc>
          <w:tcPr>
            <w:tcW w:w="2232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Reason for variation</w:t>
            </w:r>
          </w:p>
        </w:tc>
      </w:tr>
      <w:tr w:rsidR="00320A7B">
        <w:trPr>
          <w:jc w:val="center"/>
        </w:trPr>
        <w:tc>
          <w:tcPr>
            <w:tcW w:w="6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1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[ID/section]</w:t>
            </w:r>
          </w:p>
        </w:tc>
        <w:tc>
          <w:tcPr>
            <w:tcW w:w="17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[Brief label]</w:t>
            </w:r>
          </w:p>
        </w:tc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</w:tr>
      <w:tr w:rsidR="00320A7B">
        <w:trPr>
          <w:jc w:val="center"/>
        </w:trPr>
        <w:tc>
          <w:tcPr>
            <w:tcW w:w="6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2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[ID/section]</w:t>
            </w:r>
          </w:p>
        </w:tc>
        <w:tc>
          <w:tcPr>
            <w:tcW w:w="17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[Brief label]</w:t>
            </w:r>
          </w:p>
        </w:tc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</w:tr>
    </w:tbl>
    <w:p w:rsidR="00320A7B" w:rsidRDefault="00320A7B">
      <w:pPr>
        <w:spacing w:after="40"/>
      </w:pPr>
    </w:p>
    <w:p w:rsidR="00320A7B" w:rsidRDefault="005C6942">
      <w:pPr>
        <w:pStyle w:val="Heading2"/>
      </w:pPr>
      <w:r>
        <w:t>1.11 Implementation Challenges and Solutions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944"/>
        <w:gridCol w:w="2592"/>
        <w:gridCol w:w="1944"/>
      </w:tblGrid>
      <w:tr w:rsidR="00320A7B">
        <w:trPr>
          <w:jc w:val="center"/>
        </w:trPr>
        <w:tc>
          <w:tcPr>
            <w:tcW w:w="216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Challenge</w:t>
            </w:r>
          </w:p>
        </w:tc>
        <w:tc>
          <w:tcPr>
            <w:tcW w:w="1944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Effect</w:t>
            </w:r>
          </w:p>
        </w:tc>
        <w:tc>
          <w:tcPr>
            <w:tcW w:w="2592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Solution applied</w:t>
            </w:r>
          </w:p>
        </w:tc>
        <w:tc>
          <w:tcPr>
            <w:tcW w:w="1944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Outcome</w:t>
            </w:r>
          </w:p>
        </w:tc>
      </w:tr>
      <w:tr w:rsidR="00320A7B">
        <w:trPr>
          <w:jc w:val="center"/>
        </w:trPr>
        <w:tc>
          <w:tcPr>
            <w:tcW w:w="2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</w:tr>
      <w:tr w:rsidR="00320A7B">
        <w:trPr>
          <w:jc w:val="center"/>
        </w:trPr>
        <w:tc>
          <w:tcPr>
            <w:tcW w:w="2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</w:tr>
    </w:tbl>
    <w:p w:rsidR="00320A7B" w:rsidRDefault="00320A7B">
      <w:pPr>
        <w:spacing w:after="40"/>
      </w:pPr>
    </w:p>
    <w:p w:rsidR="00320A7B" w:rsidRDefault="005C6942">
      <w:pPr>
        <w:pStyle w:val="Heading2"/>
      </w:pPr>
      <w:r>
        <w:t>1.12 Chapter Summary</w:t>
      </w:r>
    </w:p>
    <w:p w:rsidR="00320A7B" w:rsidRDefault="005C6942">
      <w:pPr>
        <w:pStyle w:val="TemplateInstruction"/>
      </w:pPr>
      <w:r>
        <w:t>GUIDANCE: Summarize the implementation evidence presented in this chapter without repeating earlier documentation.</w:t>
      </w:r>
    </w:p>
    <w:p w:rsidR="00320A7B" w:rsidRDefault="005C6942">
      <w:pPr>
        <w:pStyle w:val="StudentPlaceholder"/>
      </w:pPr>
      <w:r>
        <w:t>[Insert student content here.]</w:t>
      </w:r>
    </w:p>
    <w:p w:rsidR="00320A7B" w:rsidRDefault="005C6942">
      <w:r>
        <w:br w:type="page"/>
      </w:r>
    </w:p>
    <w:p w:rsidR="00320A7B" w:rsidRDefault="005C6942">
      <w:pPr>
        <w:pStyle w:val="Heading1"/>
      </w:pPr>
      <w:r>
        <w:lastRenderedPageBreak/>
        <w:t>CHAPTER TWO: SYSTEM TESTING AND RESULTS</w:t>
      </w:r>
    </w:p>
    <w:p w:rsidR="00320A7B" w:rsidRDefault="005C6942">
      <w:pPr>
        <w:pStyle w:val="Heading2"/>
      </w:pPr>
      <w:r>
        <w:t>2.1 Introduction</w:t>
      </w:r>
    </w:p>
    <w:p w:rsidR="00320A7B" w:rsidRDefault="005C6942">
      <w:pPr>
        <w:pStyle w:val="TemplateInstruction"/>
      </w:pPr>
      <w:r>
        <w:t>GUIDANCE: Briefly state the testing evidence presented in the chapter.</w:t>
      </w:r>
    </w:p>
    <w:p w:rsidR="00320A7B" w:rsidRDefault="005C6942">
      <w:pPr>
        <w:pStyle w:val="StudentPlaceholder"/>
      </w:pPr>
      <w:r>
        <w:t>[Insert student content here.]</w:t>
      </w:r>
    </w:p>
    <w:p w:rsidR="00320A7B" w:rsidRDefault="005C6942">
      <w:pPr>
        <w:pStyle w:val="Heading2"/>
      </w:pPr>
      <w:r>
        <w:t>2.2 Test Environment</w:t>
      </w:r>
    </w:p>
    <w:p w:rsidR="00320A7B" w:rsidRDefault="005C6942">
      <w:pPr>
        <w:pStyle w:val="TemplateInstruction"/>
      </w:pPr>
      <w:r>
        <w:t>GUIDANCE: Report the actual hardware, software, network, test data, location, users and testing period.</w:t>
      </w:r>
    </w:p>
    <w:p w:rsidR="00320A7B" w:rsidRDefault="005C6942">
      <w:pPr>
        <w:pStyle w:val="StudentPlaceholder"/>
      </w:pPr>
      <w:r>
        <w:t>[Insert student content here.]</w:t>
      </w:r>
    </w:p>
    <w:p w:rsidR="00320A7B" w:rsidRDefault="005C6942">
      <w:pPr>
        <w:pStyle w:val="Heading2"/>
      </w:pPr>
      <w:r>
        <w:t>2.3 Functional Testing</w:t>
      </w:r>
    </w:p>
    <w:p w:rsidR="00320A7B" w:rsidRDefault="005C6942">
      <w:pPr>
        <w:pStyle w:val="TemplateInstruction"/>
      </w:pPr>
      <w:r>
        <w:t>GUIDANCE: Use SRS requirement IDs. Do not rewrite the requirement statements.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1152"/>
        <w:gridCol w:w="1944"/>
        <w:gridCol w:w="1800"/>
        <w:gridCol w:w="1800"/>
        <w:gridCol w:w="936"/>
      </w:tblGrid>
      <w:tr w:rsidR="00320A7B">
        <w:trPr>
          <w:jc w:val="center"/>
        </w:trPr>
        <w:tc>
          <w:tcPr>
            <w:tcW w:w="792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Test ID</w:t>
            </w:r>
          </w:p>
        </w:tc>
        <w:tc>
          <w:tcPr>
            <w:tcW w:w="1152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SRS requirement ID</w:t>
            </w:r>
          </w:p>
        </w:tc>
        <w:tc>
          <w:tcPr>
            <w:tcW w:w="1944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Test action/input</w:t>
            </w:r>
          </w:p>
        </w:tc>
        <w:tc>
          <w:tcPr>
            <w:tcW w:w="18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Expected result</w:t>
            </w:r>
          </w:p>
        </w:tc>
        <w:tc>
          <w:tcPr>
            <w:tcW w:w="18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Actual result</w:t>
            </w:r>
          </w:p>
        </w:tc>
        <w:tc>
          <w:tcPr>
            <w:tcW w:w="93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Status</w:t>
            </w:r>
          </w:p>
        </w:tc>
      </w:tr>
      <w:tr w:rsidR="00320A7B">
        <w:trPr>
          <w:jc w:val="center"/>
        </w:trPr>
        <w:tc>
          <w:tcPr>
            <w:tcW w:w="7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T-01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[FR-ID]</w:t>
            </w:r>
          </w:p>
        </w:tc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Pass/Fail</w:t>
            </w:r>
          </w:p>
        </w:tc>
      </w:tr>
      <w:tr w:rsidR="00320A7B">
        <w:trPr>
          <w:jc w:val="center"/>
        </w:trPr>
        <w:tc>
          <w:tcPr>
            <w:tcW w:w="7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T-02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[FR-ID]</w:t>
            </w:r>
          </w:p>
        </w:tc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Pass/Fail</w:t>
            </w:r>
          </w:p>
        </w:tc>
      </w:tr>
    </w:tbl>
    <w:p w:rsidR="00320A7B" w:rsidRDefault="00320A7B">
      <w:pPr>
        <w:spacing w:after="40"/>
      </w:pPr>
    </w:p>
    <w:p w:rsidR="00320A7B" w:rsidRDefault="005C6942">
      <w:pPr>
        <w:pStyle w:val="Heading2"/>
      </w:pPr>
      <w:r>
        <w:t>2.4 Integration Testing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1728"/>
        <w:gridCol w:w="1800"/>
        <w:gridCol w:w="1728"/>
        <w:gridCol w:w="1728"/>
        <w:gridCol w:w="936"/>
      </w:tblGrid>
      <w:tr w:rsidR="00320A7B">
        <w:trPr>
          <w:jc w:val="center"/>
        </w:trPr>
        <w:tc>
          <w:tcPr>
            <w:tcW w:w="792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Test ID</w:t>
            </w:r>
          </w:p>
        </w:tc>
        <w:tc>
          <w:tcPr>
            <w:tcW w:w="172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Components integrated</w:t>
            </w:r>
          </w:p>
        </w:tc>
        <w:tc>
          <w:tcPr>
            <w:tcW w:w="18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Test performed</w:t>
            </w:r>
          </w:p>
        </w:tc>
        <w:tc>
          <w:tcPr>
            <w:tcW w:w="172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Expected result</w:t>
            </w:r>
          </w:p>
        </w:tc>
        <w:tc>
          <w:tcPr>
            <w:tcW w:w="172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Actual result</w:t>
            </w:r>
          </w:p>
        </w:tc>
        <w:tc>
          <w:tcPr>
            <w:tcW w:w="93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Status</w:t>
            </w:r>
          </w:p>
        </w:tc>
      </w:tr>
      <w:tr w:rsidR="00320A7B">
        <w:trPr>
          <w:jc w:val="center"/>
        </w:trPr>
        <w:tc>
          <w:tcPr>
            <w:tcW w:w="7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IT-01</w:t>
            </w:r>
          </w:p>
        </w:tc>
        <w:tc>
          <w:tcPr>
            <w:tcW w:w="17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  <w:tc>
          <w:tcPr>
            <w:tcW w:w="17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  <w:tc>
          <w:tcPr>
            <w:tcW w:w="17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Pass/Fail</w:t>
            </w:r>
          </w:p>
        </w:tc>
      </w:tr>
    </w:tbl>
    <w:p w:rsidR="00320A7B" w:rsidRDefault="00320A7B">
      <w:pPr>
        <w:spacing w:after="40"/>
      </w:pPr>
    </w:p>
    <w:p w:rsidR="00320A7B" w:rsidRDefault="005C6942">
      <w:pPr>
        <w:pStyle w:val="Heading2"/>
      </w:pPr>
      <w:r>
        <w:t>2.5 Non-Functional Testing</w:t>
      </w:r>
    </w:p>
    <w:p w:rsidR="00320A7B" w:rsidRDefault="005C6942">
      <w:pPr>
        <w:pStyle w:val="TemplateInstruction"/>
      </w:pPr>
      <w:r>
        <w:t>GUIDANCE: Test only measurable attributes defined in the SRS and cite their identifiers.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1224"/>
        <w:gridCol w:w="2160"/>
        <w:gridCol w:w="1224"/>
        <w:gridCol w:w="1656"/>
        <w:gridCol w:w="864"/>
      </w:tblGrid>
      <w:tr w:rsidR="00320A7B">
        <w:trPr>
          <w:jc w:val="center"/>
        </w:trPr>
        <w:tc>
          <w:tcPr>
            <w:tcW w:w="129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Attribute</w:t>
            </w:r>
          </w:p>
        </w:tc>
        <w:tc>
          <w:tcPr>
            <w:tcW w:w="1224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SRS reference</w:t>
            </w:r>
          </w:p>
        </w:tc>
        <w:tc>
          <w:tcPr>
            <w:tcW w:w="216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Measurement method</w:t>
            </w:r>
          </w:p>
        </w:tc>
        <w:tc>
          <w:tcPr>
            <w:tcW w:w="1224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Target</w:t>
            </w:r>
          </w:p>
        </w:tc>
        <w:tc>
          <w:tcPr>
            <w:tcW w:w="165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Actual result</w:t>
            </w:r>
          </w:p>
        </w:tc>
        <w:tc>
          <w:tcPr>
            <w:tcW w:w="864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Status</w:t>
            </w:r>
          </w:p>
        </w:tc>
      </w:tr>
      <w:tr w:rsidR="00320A7B">
        <w:trPr>
          <w:jc w:val="center"/>
        </w:trPr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[NFR-ID]</w:t>
            </w:r>
          </w:p>
        </w:tc>
        <w:tc>
          <w:tcPr>
            <w:tcW w:w="2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  <w:tc>
          <w:tcPr>
            <w:tcW w:w="8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Pass/Fail</w:t>
            </w:r>
          </w:p>
        </w:tc>
      </w:tr>
    </w:tbl>
    <w:p w:rsidR="00320A7B" w:rsidRDefault="00320A7B">
      <w:pPr>
        <w:spacing w:after="40"/>
      </w:pPr>
    </w:p>
    <w:p w:rsidR="00320A7B" w:rsidRDefault="005C6942">
      <w:pPr>
        <w:pStyle w:val="Heading2"/>
      </w:pPr>
      <w:r>
        <w:lastRenderedPageBreak/>
        <w:t>2.6 User-Acceptance Testing</w:t>
      </w:r>
    </w:p>
    <w:p w:rsidR="00320A7B" w:rsidRDefault="005C6942">
      <w:pPr>
        <w:pStyle w:val="TemplateInstruction"/>
      </w:pPr>
      <w:r>
        <w:t>GUIDANCE: Report participants, tasks, acceptance criteria, feedback, corrections and final acceptance. Do not repeat stakeholder descriptions.</w:t>
      </w:r>
    </w:p>
    <w:p w:rsidR="00320A7B" w:rsidRDefault="005C6942">
      <w:pPr>
        <w:pStyle w:val="StudentPlaceholder"/>
      </w:pPr>
      <w:r>
        <w:t>[Insert content here.]</w:t>
      </w:r>
    </w:p>
    <w:p w:rsidR="00320A7B" w:rsidRDefault="005C6942">
      <w:pPr>
        <w:pStyle w:val="Heading2"/>
      </w:pPr>
      <w:r>
        <w:t>2.7 Project-Specific Technical Results</w:t>
      </w:r>
    </w:p>
    <w:p w:rsidR="00320A7B" w:rsidRDefault="005C6942">
      <w:pPr>
        <w:pStyle w:val="TemplateInstruction"/>
      </w:pPr>
      <w:r>
        <w:t>GUIDANCE: Retain only the applicable subsection(s). Present measured results using properly captioned tables and figures.</w:t>
      </w:r>
    </w:p>
    <w:p w:rsidR="00320A7B" w:rsidRDefault="005C6942">
      <w:pPr>
        <w:pStyle w:val="Heading3"/>
      </w:pPr>
      <w:r>
        <w:t>2.7.1 AI/Machine-Learning Results</w:t>
      </w:r>
    </w:p>
    <w:p w:rsidR="00320A7B" w:rsidRDefault="005C6942">
      <w:pPr>
        <w:pStyle w:val="TemplateInstruction"/>
      </w:pPr>
      <w:r>
        <w:t>GUIDANCE: Accuracy, precision, recall, F1-score, confusion matrix, learning curves, prediction examples and error analysis, as applicable.</w:t>
      </w:r>
    </w:p>
    <w:p w:rsidR="00320A7B" w:rsidRDefault="005C6942">
      <w:pPr>
        <w:pStyle w:val="StudentPlaceholder"/>
      </w:pPr>
      <w:r>
        <w:t>[Insert content here.]</w:t>
      </w:r>
    </w:p>
    <w:p w:rsidR="00320A7B" w:rsidRDefault="005C6942">
      <w:pPr>
        <w:pStyle w:val="Heading3"/>
      </w:pPr>
      <w:r>
        <w:t>2.7.2 IoT/Embedded-System Results</w:t>
      </w:r>
    </w:p>
    <w:p w:rsidR="00320A7B" w:rsidRDefault="005C6942">
      <w:pPr>
        <w:pStyle w:val="TemplateInstruction"/>
      </w:pPr>
      <w:r>
        <w:t>GUIDANCE: Calibration, measurement accuracy, response time, transmission reliability, actuator performance, power consumption and field results, as applicable.</w:t>
      </w:r>
    </w:p>
    <w:p w:rsidR="00320A7B" w:rsidRDefault="008C2E16">
      <w:pPr>
        <w:pStyle w:val="StudentPlaceholder"/>
      </w:pPr>
      <w:r>
        <w:t xml:space="preserve"> </w:t>
      </w:r>
      <w:r w:rsidR="005C6942">
        <w:t>[Insert content here.]</w:t>
      </w:r>
    </w:p>
    <w:p w:rsidR="00320A7B" w:rsidRDefault="005C6942">
      <w:pPr>
        <w:pStyle w:val="Heading3"/>
      </w:pPr>
      <w:r>
        <w:t>2.7.3 Networking Results</w:t>
      </w:r>
    </w:p>
    <w:p w:rsidR="00320A7B" w:rsidRDefault="005C6942">
      <w:pPr>
        <w:pStyle w:val="TemplateInstruction"/>
      </w:pPr>
      <w:r>
        <w:t>GUIDANCE: Throughput, latency, packet loss, coverage, availability and security results, as applicable.</w:t>
      </w:r>
    </w:p>
    <w:p w:rsidR="00320A7B" w:rsidRDefault="005C6942">
      <w:pPr>
        <w:pStyle w:val="StudentPlaceholder"/>
      </w:pPr>
      <w:r>
        <w:t>[Insert content here.]</w:t>
      </w:r>
    </w:p>
    <w:p w:rsidR="00320A7B" w:rsidRDefault="005C6942">
      <w:pPr>
        <w:pStyle w:val="Heading3"/>
      </w:pPr>
      <w:r>
        <w:t>2.7.4 Web/Mobile/Desktop Results</w:t>
      </w:r>
    </w:p>
    <w:p w:rsidR="00320A7B" w:rsidRDefault="005C6942">
      <w:pPr>
        <w:pStyle w:val="TemplateInstruction"/>
      </w:pPr>
      <w:r>
        <w:t>GUIDANCE: Response time, concurrency, compatibility, usability, security and offline-operation results, as applicable.</w:t>
      </w:r>
    </w:p>
    <w:p w:rsidR="00320A7B" w:rsidRDefault="005C6942">
      <w:pPr>
        <w:pStyle w:val="StudentPlaceholder"/>
      </w:pPr>
      <w:r>
        <w:t>[Insert content here.]</w:t>
      </w:r>
    </w:p>
    <w:p w:rsidR="00320A7B" w:rsidRDefault="005C6942">
      <w:pPr>
        <w:pStyle w:val="Heading2"/>
      </w:pPr>
      <w:r>
        <w:t>2.8 Summary of Test Results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440"/>
        <w:gridCol w:w="1440"/>
        <w:gridCol w:w="1440"/>
        <w:gridCol w:w="1440"/>
      </w:tblGrid>
      <w:tr w:rsidR="00320A7B">
        <w:trPr>
          <w:jc w:val="center"/>
        </w:trPr>
        <w:tc>
          <w:tcPr>
            <w:tcW w:w="288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Testing category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Tests conducted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Passed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Failed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Pass rate</w:t>
            </w:r>
          </w:p>
        </w:tc>
      </w:tr>
      <w:tr w:rsidR="00320A7B">
        <w:trPr>
          <w:jc w:val="center"/>
        </w:trPr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Functional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[No.]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[No.]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[No.]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[%]</w:t>
            </w:r>
          </w:p>
        </w:tc>
      </w:tr>
      <w:tr w:rsidR="00320A7B">
        <w:trPr>
          <w:jc w:val="center"/>
        </w:trPr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Integration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[No.]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[No.]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[No.]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[%]</w:t>
            </w:r>
          </w:p>
        </w:tc>
      </w:tr>
      <w:tr w:rsidR="00320A7B">
        <w:trPr>
          <w:jc w:val="center"/>
        </w:trPr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Non-functional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[No.]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[No.]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[No.]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[%]</w:t>
            </w:r>
          </w:p>
        </w:tc>
      </w:tr>
      <w:tr w:rsidR="00320A7B">
        <w:trPr>
          <w:jc w:val="center"/>
        </w:trPr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User acceptance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[No.]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[No.]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[No.]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[%]</w:t>
            </w:r>
          </w:p>
        </w:tc>
      </w:tr>
    </w:tbl>
    <w:p w:rsidR="00320A7B" w:rsidRDefault="00320A7B">
      <w:pPr>
        <w:spacing w:after="40"/>
      </w:pPr>
    </w:p>
    <w:p w:rsidR="00320A7B" w:rsidRDefault="005C6942">
      <w:pPr>
        <w:pStyle w:val="Heading2"/>
      </w:pPr>
      <w:r>
        <w:lastRenderedPageBreak/>
        <w:t>2.9 Discussion of Results</w:t>
      </w:r>
    </w:p>
    <w:p w:rsidR="00320A7B" w:rsidRDefault="005C6942">
      <w:pPr>
        <w:pStyle w:val="TemplateInstruction"/>
      </w:pPr>
      <w:r>
        <w:t>GUIDANCE: Interpret what the measurements demonstrate, explain failed tests and corrective actions, and identify technical strengths and weaknesses. Do not re-present requirements or designs.</w:t>
      </w:r>
    </w:p>
    <w:p w:rsidR="00320A7B" w:rsidRDefault="005C6942">
      <w:pPr>
        <w:pStyle w:val="StudentPlaceholder"/>
      </w:pPr>
      <w:r>
        <w:t>[Insert student content here.]</w:t>
      </w:r>
    </w:p>
    <w:p w:rsidR="00320A7B" w:rsidRDefault="005C6942">
      <w:pPr>
        <w:pStyle w:val="StudentPlaceholder"/>
      </w:pPr>
      <w:r>
        <w:t>[Insert content here.]</w:t>
      </w:r>
    </w:p>
    <w:p w:rsidR="00320A7B" w:rsidRDefault="005C6942">
      <w:pPr>
        <w:pStyle w:val="Heading2"/>
      </w:pPr>
      <w:r>
        <w:t>2.10 Chapter Summary</w:t>
      </w:r>
    </w:p>
    <w:p w:rsidR="00320A7B" w:rsidRDefault="005C6942">
      <w:pPr>
        <w:pStyle w:val="StudentPlaceholder"/>
      </w:pPr>
      <w:r>
        <w:t>[Insert content here.]</w:t>
      </w:r>
    </w:p>
    <w:p w:rsidR="00320A7B" w:rsidRDefault="005C6942">
      <w:r>
        <w:br w:type="page"/>
      </w:r>
    </w:p>
    <w:p w:rsidR="00320A7B" w:rsidRDefault="005C6942">
      <w:pPr>
        <w:pStyle w:val="Heading1"/>
      </w:pPr>
      <w:r>
        <w:lastRenderedPageBreak/>
        <w:t>CHAPTER THREE: DEPLOYMENT AND SYSTEM HANDOVER</w:t>
      </w:r>
    </w:p>
    <w:p w:rsidR="00320A7B" w:rsidRDefault="005C6942">
      <w:pPr>
        <w:pStyle w:val="Heading2"/>
      </w:pPr>
      <w:r>
        <w:t>3.1 Introduction</w:t>
      </w:r>
    </w:p>
    <w:p w:rsidR="00320A7B" w:rsidRDefault="005C6942">
      <w:pPr>
        <w:pStyle w:val="StudentPlaceholder"/>
      </w:pPr>
      <w:r>
        <w:t>[Insert content here.]</w:t>
      </w:r>
    </w:p>
    <w:p w:rsidR="00320A7B" w:rsidRDefault="005C6942">
      <w:pPr>
        <w:pStyle w:val="Heading2"/>
      </w:pPr>
      <w:r>
        <w:t>3.2 Deployment Status</w:t>
      </w:r>
    </w:p>
    <w:p w:rsidR="00320A7B" w:rsidRDefault="005C6942">
      <w:pPr>
        <w:pStyle w:val="TemplateInstruction"/>
      </w:pPr>
      <w:r>
        <w:t>GUIDANCE: Select and justify one status: laboratory prototype, functional prototype, pilot deployment, production-ready system, or fully operational system.</w:t>
      </w:r>
    </w:p>
    <w:p w:rsidR="00320A7B" w:rsidRDefault="005C6942">
      <w:pPr>
        <w:pStyle w:val="StudentPlaceholder"/>
      </w:pPr>
      <w:r>
        <w:t>[Insert content here.]</w:t>
      </w:r>
    </w:p>
    <w:p w:rsidR="00320A7B" w:rsidRDefault="005C6942">
      <w:pPr>
        <w:pStyle w:val="Heading2"/>
      </w:pPr>
      <w:r>
        <w:t>3.3 Deployment Environment</w:t>
      </w:r>
    </w:p>
    <w:p w:rsidR="00320A7B" w:rsidRDefault="005C6942">
      <w:pPr>
        <w:pStyle w:val="TemplateInstruction"/>
      </w:pPr>
      <w:r>
        <w:t>GUIDANCE: Report the actual server/hosting, database, network, device location, application distribution and external services. Do not repeat deployment design.</w:t>
      </w:r>
    </w:p>
    <w:p w:rsidR="00320A7B" w:rsidRDefault="005C6942">
      <w:pPr>
        <w:pStyle w:val="StudentPlaceholder"/>
      </w:pPr>
      <w:r>
        <w:t>[Insert content here.]</w:t>
      </w:r>
    </w:p>
    <w:p w:rsidR="00320A7B" w:rsidRDefault="005C6942">
      <w:pPr>
        <w:pStyle w:val="Heading2"/>
      </w:pPr>
      <w:r>
        <w:t>3.4 Installation and Configuration</w:t>
      </w:r>
    </w:p>
    <w:p w:rsidR="00320A7B" w:rsidRDefault="005C6942">
      <w:pPr>
        <w:pStyle w:val="TemplateInstruction"/>
      </w:pPr>
      <w:r>
        <w:t>GUIDANCE: Summarize what was installed and configured. Put detailed procedures in Appendix D.</w:t>
      </w:r>
    </w:p>
    <w:p w:rsidR="00320A7B" w:rsidRDefault="005C6942">
      <w:pPr>
        <w:pStyle w:val="StudentPlaceholder"/>
      </w:pPr>
      <w:r>
        <w:t>[Insert content here.]</w:t>
      </w:r>
    </w:p>
    <w:p w:rsidR="00320A7B" w:rsidRDefault="005C6942">
      <w:pPr>
        <w:pStyle w:val="Heading2"/>
      </w:pPr>
      <w:r>
        <w:t>3.5 Operational Verification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1728"/>
      </w:tblGrid>
      <w:tr w:rsidR="00320A7B">
        <w:trPr>
          <w:jc w:val="center"/>
        </w:trPr>
        <w:tc>
          <w:tcPr>
            <w:tcW w:w="345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Operational check</w:t>
            </w:r>
          </w:p>
        </w:tc>
        <w:tc>
          <w:tcPr>
            <w:tcW w:w="345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Evidence/result</w:t>
            </w:r>
          </w:p>
        </w:tc>
        <w:tc>
          <w:tcPr>
            <w:tcW w:w="172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Status</w:t>
            </w:r>
          </w:p>
        </w:tc>
      </w:tr>
      <w:tr w:rsidR="00320A7B">
        <w:trPr>
          <w:jc w:val="center"/>
        </w:trPr>
        <w:tc>
          <w:tcPr>
            <w:tcW w:w="34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System starts and operates correctly</w:t>
            </w:r>
          </w:p>
        </w:tc>
        <w:tc>
          <w:tcPr>
            <w:tcW w:w="34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  <w:tc>
          <w:tcPr>
            <w:tcW w:w="17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Verified/Not verified</w:t>
            </w:r>
          </w:p>
        </w:tc>
      </w:tr>
      <w:tr w:rsidR="00320A7B">
        <w:trPr>
          <w:jc w:val="center"/>
        </w:trPr>
        <w:tc>
          <w:tcPr>
            <w:tcW w:w="34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Required services connect correctly</w:t>
            </w:r>
          </w:p>
        </w:tc>
        <w:tc>
          <w:tcPr>
            <w:tcW w:w="34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  <w:tc>
          <w:tcPr>
            <w:tcW w:w="17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Verified/Not verified</w:t>
            </w:r>
          </w:p>
        </w:tc>
      </w:tr>
      <w:tr w:rsidR="00320A7B">
        <w:trPr>
          <w:jc w:val="center"/>
        </w:trPr>
        <w:tc>
          <w:tcPr>
            <w:tcW w:w="34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Data can be stored and retrieved</w:t>
            </w:r>
          </w:p>
        </w:tc>
        <w:tc>
          <w:tcPr>
            <w:tcW w:w="34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  <w:tc>
          <w:tcPr>
            <w:tcW w:w="17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Verified/Not verified</w:t>
            </w:r>
          </w:p>
        </w:tc>
      </w:tr>
      <w:tr w:rsidR="00320A7B">
        <w:trPr>
          <w:jc w:val="center"/>
        </w:trPr>
        <w:tc>
          <w:tcPr>
            <w:tcW w:w="34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Intended users can perform core tasks</w:t>
            </w:r>
          </w:p>
        </w:tc>
        <w:tc>
          <w:tcPr>
            <w:tcW w:w="34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  <w:tc>
          <w:tcPr>
            <w:tcW w:w="17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Verified/Not verified</w:t>
            </w:r>
          </w:p>
        </w:tc>
      </w:tr>
      <w:tr w:rsidR="00320A7B">
        <w:trPr>
          <w:jc w:val="center"/>
        </w:trPr>
        <w:tc>
          <w:tcPr>
            <w:tcW w:w="34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Common failures can be recovered</w:t>
            </w:r>
          </w:p>
        </w:tc>
        <w:tc>
          <w:tcPr>
            <w:tcW w:w="34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  <w:tc>
          <w:tcPr>
            <w:tcW w:w="17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Verified/Not verified</w:t>
            </w:r>
          </w:p>
        </w:tc>
      </w:tr>
    </w:tbl>
    <w:p w:rsidR="00320A7B" w:rsidRDefault="005C6942">
      <w:pPr>
        <w:pStyle w:val="Heading2"/>
      </w:pPr>
      <w:r>
        <w:t>3</w:t>
      </w:r>
      <w:r w:rsidR="00B7170A">
        <w:t>.6</w:t>
      </w:r>
      <w:r>
        <w:t xml:space="preserve"> Deliverables Handed Over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1800"/>
        <w:gridCol w:w="1944"/>
      </w:tblGrid>
      <w:tr w:rsidR="00320A7B">
        <w:trPr>
          <w:jc w:val="center"/>
        </w:trPr>
        <w:tc>
          <w:tcPr>
            <w:tcW w:w="244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Deliverable</w:t>
            </w:r>
          </w:p>
        </w:tc>
        <w:tc>
          <w:tcPr>
            <w:tcW w:w="244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Format/location</w:t>
            </w:r>
          </w:p>
        </w:tc>
        <w:tc>
          <w:tcPr>
            <w:tcW w:w="18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Recipient</w:t>
            </w:r>
          </w:p>
        </w:tc>
        <w:tc>
          <w:tcPr>
            <w:tcW w:w="1944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Handover status</w:t>
            </w:r>
          </w:p>
        </w:tc>
      </w:tr>
      <w:tr w:rsidR="00320A7B">
        <w:trPr>
          <w:jc w:val="center"/>
        </w:trPr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lastRenderedPageBreak/>
              <w:t>Source code</w:t>
            </w:r>
          </w:p>
        </w:tc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</w:tr>
      <w:tr w:rsidR="00320A7B">
        <w:trPr>
          <w:jc w:val="center"/>
        </w:trPr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Executable/deployment package</w:t>
            </w:r>
          </w:p>
        </w:tc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</w:tr>
      <w:tr w:rsidR="00320A7B">
        <w:trPr>
          <w:jc w:val="center"/>
        </w:trPr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Database backup</w:t>
            </w:r>
          </w:p>
        </w:tc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</w:tr>
      <w:tr w:rsidR="00320A7B">
        <w:trPr>
          <w:jc w:val="center"/>
        </w:trPr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User manual</w:t>
            </w:r>
          </w:p>
        </w:tc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</w:tr>
      <w:tr w:rsidR="00320A7B">
        <w:trPr>
          <w:jc w:val="center"/>
        </w:trPr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Installation guide</w:t>
            </w:r>
          </w:p>
        </w:tc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</w:tr>
      <w:tr w:rsidR="00320A7B">
        <w:trPr>
          <w:jc w:val="center"/>
        </w:trPr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Model/hardware files, if applicable</w:t>
            </w:r>
          </w:p>
        </w:tc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</w:tr>
    </w:tbl>
    <w:p w:rsidR="00320A7B" w:rsidRDefault="00320A7B">
      <w:pPr>
        <w:spacing w:after="40"/>
      </w:pPr>
    </w:p>
    <w:p w:rsidR="00320A7B" w:rsidRDefault="005C6942">
      <w:r>
        <w:br w:type="page"/>
      </w:r>
    </w:p>
    <w:p w:rsidR="00320A7B" w:rsidRDefault="005C6942">
      <w:pPr>
        <w:pStyle w:val="Heading1"/>
      </w:pPr>
      <w:r>
        <w:lastRenderedPageBreak/>
        <w:t>CHAPTER FOUR: CONCLUSION AND FUTURE IMPROVEMENTS</w:t>
      </w:r>
    </w:p>
    <w:p w:rsidR="00320A7B" w:rsidRDefault="005C6942">
      <w:pPr>
        <w:pStyle w:val="Heading2"/>
      </w:pPr>
      <w:r>
        <w:t>4.1 Introduction</w:t>
      </w:r>
    </w:p>
    <w:p w:rsidR="00320A7B" w:rsidRDefault="005C6942">
      <w:pPr>
        <w:pStyle w:val="StudentPlaceholder"/>
      </w:pPr>
      <w:r>
        <w:t>[Insert content here.]</w:t>
      </w:r>
    </w:p>
    <w:p w:rsidR="00320A7B" w:rsidRDefault="005C6942">
      <w:pPr>
        <w:pStyle w:val="Heading2"/>
      </w:pPr>
      <w:r>
        <w:t>4.2 Overall Implementation Outcome</w:t>
      </w:r>
    </w:p>
    <w:p w:rsidR="00320A7B" w:rsidRDefault="005C6942">
      <w:pPr>
        <w:pStyle w:val="TemplateInstruction"/>
      </w:pPr>
      <w:r>
        <w:t>GUIDANCE: Summarize what was successfully completed. Do not repeat the problem statement, scope, requirements or design.</w:t>
      </w:r>
    </w:p>
    <w:p w:rsidR="00320A7B" w:rsidRDefault="005C6942">
      <w:pPr>
        <w:pStyle w:val="StudentPlaceholder"/>
      </w:pPr>
      <w:r>
        <w:t>[Insert content here.]</w:t>
      </w:r>
    </w:p>
    <w:p w:rsidR="00320A7B" w:rsidRDefault="005C6942">
      <w:pPr>
        <w:pStyle w:val="Heading2"/>
      </w:pPr>
      <w:r>
        <w:t>4.3 Achievement Assessment</w:t>
      </w:r>
    </w:p>
    <w:p w:rsidR="00320A7B" w:rsidRDefault="005C6942">
      <w:pPr>
        <w:pStyle w:val="TemplateInstruction"/>
      </w:pPr>
      <w:r>
        <w:t>GUIDANCE: Use objective numbers from the approved proposal. Do not rewrite the full objective statements.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3240"/>
        <w:gridCol w:w="2088"/>
        <w:gridCol w:w="1656"/>
      </w:tblGrid>
      <w:tr w:rsidR="00320A7B">
        <w:trPr>
          <w:jc w:val="center"/>
        </w:trPr>
        <w:tc>
          <w:tcPr>
            <w:tcW w:w="165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Objective reference</w:t>
            </w:r>
          </w:p>
        </w:tc>
        <w:tc>
          <w:tcPr>
            <w:tcW w:w="324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Evidence of achievement</w:t>
            </w:r>
          </w:p>
        </w:tc>
        <w:tc>
          <w:tcPr>
            <w:tcW w:w="208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w="165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Remarks</w:t>
            </w:r>
          </w:p>
        </w:tc>
      </w:tr>
      <w:tr w:rsidR="00320A7B">
        <w:trPr>
          <w:jc w:val="center"/>
        </w:trPr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Objective 1</w:t>
            </w:r>
          </w:p>
        </w:tc>
        <w:tc>
          <w:tcPr>
            <w:tcW w:w="32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 measurable evidence]</w:t>
            </w:r>
          </w:p>
        </w:tc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Achieved/Partly/Not achieved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</w:tr>
      <w:tr w:rsidR="00320A7B">
        <w:trPr>
          <w:jc w:val="center"/>
        </w:trPr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Objective 2</w:t>
            </w:r>
          </w:p>
        </w:tc>
        <w:tc>
          <w:tcPr>
            <w:tcW w:w="32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 measurable evidence]</w:t>
            </w:r>
          </w:p>
        </w:tc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Achieved/Partly/Not achieved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</w:tr>
      <w:tr w:rsidR="00320A7B">
        <w:trPr>
          <w:jc w:val="center"/>
        </w:trPr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Objective 3</w:t>
            </w:r>
          </w:p>
        </w:tc>
        <w:tc>
          <w:tcPr>
            <w:tcW w:w="32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 measurable evidence]</w:t>
            </w:r>
          </w:p>
        </w:tc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Achieved/Partly/Not achieved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[Insert]</w:t>
            </w:r>
          </w:p>
        </w:tc>
      </w:tr>
    </w:tbl>
    <w:p w:rsidR="00320A7B" w:rsidRDefault="00320A7B">
      <w:pPr>
        <w:spacing w:after="40"/>
      </w:pPr>
    </w:p>
    <w:p w:rsidR="00320A7B" w:rsidRDefault="005C6942">
      <w:pPr>
        <w:pStyle w:val="Heading2"/>
      </w:pPr>
      <w:r>
        <w:t>4.4 Major Technical Accomplishments</w:t>
      </w:r>
    </w:p>
    <w:p w:rsidR="00320A7B" w:rsidRDefault="005C6942">
      <w:pPr>
        <w:pStyle w:val="TemplateInstruction"/>
      </w:pPr>
      <w:r>
        <w:t>GUIDANCE: Highlight the most important implemented features, integrations, innovations and measured results.</w:t>
      </w:r>
    </w:p>
    <w:p w:rsidR="00320A7B" w:rsidRDefault="005C6942">
      <w:pPr>
        <w:pStyle w:val="StudentPlaceholder"/>
      </w:pPr>
      <w:r>
        <w:t>[Insert content here.]</w:t>
      </w:r>
    </w:p>
    <w:p w:rsidR="00320A7B" w:rsidRDefault="005C6942">
      <w:pPr>
        <w:pStyle w:val="Heading2"/>
      </w:pPr>
      <w:r>
        <w:t>4.5 Limitations of the Completed System</w:t>
      </w:r>
    </w:p>
    <w:p w:rsidR="00320A7B" w:rsidRDefault="005C6942">
      <w:pPr>
        <w:pStyle w:val="TemplateInstruction"/>
      </w:pPr>
      <w:r>
        <w:t>GUIDANCE: State limitations discovered during implementation, testing or deployment—not limitations merely anticipated in the proposal.</w:t>
      </w:r>
    </w:p>
    <w:p w:rsidR="00320A7B" w:rsidRDefault="005C6942">
      <w:pPr>
        <w:pStyle w:val="StudentPlaceholder"/>
      </w:pPr>
      <w:r>
        <w:t>[Insert content here.]</w:t>
      </w:r>
    </w:p>
    <w:p w:rsidR="00320A7B" w:rsidRDefault="005C6942">
      <w:pPr>
        <w:pStyle w:val="Heading2"/>
      </w:pPr>
      <w:r>
        <w:t>4.6 Lessons Learned</w:t>
      </w:r>
    </w:p>
    <w:p w:rsidR="00320A7B" w:rsidRDefault="005C6942">
      <w:pPr>
        <w:pStyle w:val="TemplateInstruction"/>
      </w:pPr>
      <w:r>
        <w:t>GUIDANCE: Present significant technical and project-execution lessons arising from completed work.</w:t>
      </w:r>
    </w:p>
    <w:p w:rsidR="00320A7B" w:rsidRDefault="005C6942">
      <w:pPr>
        <w:pStyle w:val="StudentPlaceholder"/>
      </w:pPr>
      <w:r>
        <w:lastRenderedPageBreak/>
        <w:t>[Insert content here.]</w:t>
      </w:r>
    </w:p>
    <w:p w:rsidR="00320A7B" w:rsidRDefault="005C6942">
      <w:pPr>
        <w:pStyle w:val="Heading2"/>
      </w:pPr>
      <w:r>
        <w:t>4.7 Recommendations</w:t>
      </w:r>
    </w:p>
    <w:p w:rsidR="00320A7B" w:rsidRDefault="005C6942">
      <w:pPr>
        <w:pStyle w:val="TemplateInstruction"/>
      </w:pPr>
      <w:r>
        <w:t>GUIDANCE: Give evidence-based recommendations to users, the institution or relevant stakeholders.</w:t>
      </w:r>
    </w:p>
    <w:p w:rsidR="00320A7B" w:rsidRDefault="005C6942">
      <w:pPr>
        <w:pStyle w:val="StudentPlaceholder"/>
      </w:pPr>
      <w:r>
        <w:t>[Insert content here.]</w:t>
      </w:r>
    </w:p>
    <w:p w:rsidR="00320A7B" w:rsidRDefault="005C6942">
      <w:pPr>
        <w:pStyle w:val="Heading2"/>
      </w:pPr>
      <w:r>
        <w:t>4.8 Future Improvements</w:t>
      </w:r>
    </w:p>
    <w:p w:rsidR="00320A7B" w:rsidRDefault="005C6942">
      <w:pPr>
        <w:pStyle w:val="TemplateInstruction"/>
      </w:pPr>
      <w:r>
        <w:t>GUIDANCE: Identify realistic extensions arising from the tested system’s limitations and results.</w:t>
      </w:r>
    </w:p>
    <w:p w:rsidR="00320A7B" w:rsidRDefault="005C6942">
      <w:pPr>
        <w:pStyle w:val="StudentPlaceholder"/>
      </w:pPr>
      <w:r>
        <w:t>[Insert content here.]</w:t>
      </w:r>
    </w:p>
    <w:p w:rsidR="00320A7B" w:rsidRDefault="005C6942">
      <w:pPr>
        <w:pStyle w:val="Heading2"/>
      </w:pPr>
      <w:r>
        <w:t>4.9 Final Conclusion</w:t>
      </w:r>
    </w:p>
    <w:p w:rsidR="00320A7B" w:rsidRDefault="005C6942">
      <w:pPr>
        <w:pStyle w:val="TemplateInstruction"/>
      </w:pPr>
      <w:r>
        <w:t>GUIDANCE: Give a concise final judgement on the completed product and its readiness for use or further development.</w:t>
      </w:r>
    </w:p>
    <w:p w:rsidR="00320A7B" w:rsidRDefault="005C6942">
      <w:pPr>
        <w:pStyle w:val="StudentPlaceholder"/>
      </w:pPr>
      <w:r>
        <w:t xml:space="preserve">[Insert </w:t>
      </w:r>
      <w:bookmarkStart w:id="0" w:name="_GoBack"/>
      <w:bookmarkEnd w:id="0"/>
      <w:r>
        <w:t>content here.]</w:t>
      </w:r>
    </w:p>
    <w:p w:rsidR="00320A7B" w:rsidRDefault="005C6942">
      <w:pPr>
        <w:pStyle w:val="Heading1"/>
        <w:pageBreakBefore/>
      </w:pPr>
      <w:r>
        <w:lastRenderedPageBreak/>
        <w:t>REFERENCES</w:t>
      </w:r>
    </w:p>
    <w:p w:rsidR="00320A7B" w:rsidRDefault="005C6942">
      <w:pPr>
        <w:pStyle w:val="TemplateInstruction"/>
      </w:pPr>
      <w:r>
        <w:t>GUIDANCE: Include only sources cited in this Final Report, particularly sources supporting implementation technologies, testing procedures or interpretation of technical results. Use IEEE style consistently.</w:t>
      </w:r>
    </w:p>
    <w:p w:rsidR="00320A7B" w:rsidRDefault="005C6942">
      <w:pPr>
        <w:pStyle w:val="StudentPlaceholder"/>
      </w:pPr>
      <w:r>
        <w:t>[1] A. A. Author, “Title of article,” Journal Name, vol. x, no. x, pp. xx–xx, year.</w:t>
      </w:r>
    </w:p>
    <w:p w:rsidR="00320A7B" w:rsidRDefault="005C6942">
      <w:pPr>
        <w:pStyle w:val="StudentPlaceholder"/>
      </w:pPr>
      <w:r>
        <w:t>[2] Organization, “Title of technical documentation,” year. [Online]. Available: URL. [Accessed: date].</w:t>
      </w:r>
    </w:p>
    <w:p w:rsidR="00320A7B" w:rsidRDefault="005C6942">
      <w:r>
        <w:br w:type="page"/>
      </w:r>
    </w:p>
    <w:p w:rsidR="00320A7B" w:rsidRDefault="005C6942">
      <w:pPr>
        <w:pStyle w:val="Heading1"/>
      </w:pPr>
      <w:r>
        <w:lastRenderedPageBreak/>
        <w:t>APPENDICES</w:t>
      </w:r>
    </w:p>
    <w:p w:rsidR="00320A7B" w:rsidRDefault="005C6942">
      <w:pPr>
        <w:pStyle w:val="Heading2"/>
      </w:pPr>
      <w:r>
        <w:t>Appendix A: Complete Test Cases</w:t>
      </w:r>
    </w:p>
    <w:p w:rsidR="00320A7B" w:rsidRDefault="005C6942">
      <w:pPr>
        <w:pStyle w:val="TemplateInstruction"/>
      </w:pPr>
      <w:r>
        <w:t>GUIDANCE: Provide detailed test procedures and evidence that could not fit in Chapter Two.</w:t>
      </w:r>
    </w:p>
    <w:p w:rsidR="00320A7B" w:rsidRDefault="005C6942">
      <w:pPr>
        <w:pStyle w:val="StudentPlaceholder"/>
      </w:pPr>
      <w:r>
        <w:t>[Insert student content here.]</w:t>
      </w:r>
    </w:p>
    <w:p w:rsidR="00320A7B" w:rsidRDefault="005C6942">
      <w:pPr>
        <w:pStyle w:val="Heading2"/>
      </w:pPr>
      <w:r>
        <w:t>Appendix B: User-Acceptance Testing Evidence</w:t>
      </w:r>
    </w:p>
    <w:p w:rsidR="00320A7B" w:rsidRDefault="005C6942">
      <w:pPr>
        <w:pStyle w:val="TemplateInstruction"/>
      </w:pPr>
      <w:r>
        <w:t>GUIDANCE: Attach completed acceptance instruments, anonymized responses and approvals, where applicable.</w:t>
      </w:r>
    </w:p>
    <w:p w:rsidR="00320A7B" w:rsidRDefault="005C6942">
      <w:pPr>
        <w:pStyle w:val="StudentPlaceholder"/>
      </w:pPr>
      <w:r>
        <w:t>[Insert student content here.]</w:t>
      </w:r>
    </w:p>
    <w:p w:rsidR="00320A7B" w:rsidRDefault="005C6942">
      <w:pPr>
        <w:pStyle w:val="Heading2"/>
      </w:pPr>
      <w:r>
        <w:t>Appendix C: User Manual</w:t>
      </w:r>
    </w:p>
    <w:p w:rsidR="00320A7B" w:rsidRDefault="005C6942">
      <w:pPr>
        <w:pStyle w:val="TemplateInstruction"/>
      </w:pPr>
      <w:r>
        <w:t>GUIDANCE: Provide task-based instructions for end users. Do not reproduce SRS or SDD content.</w:t>
      </w:r>
    </w:p>
    <w:p w:rsidR="00320A7B" w:rsidRDefault="005C6942">
      <w:pPr>
        <w:pStyle w:val="StudentPlaceholder"/>
      </w:pPr>
      <w:r>
        <w:t>[Insert student content here.]</w:t>
      </w:r>
    </w:p>
    <w:p w:rsidR="00320A7B" w:rsidRDefault="005C6942">
      <w:pPr>
        <w:pStyle w:val="Heading2"/>
      </w:pPr>
      <w:r>
        <w:t>Appendix D: Installation and Configuration Guide</w:t>
      </w:r>
    </w:p>
    <w:p w:rsidR="00320A7B" w:rsidRDefault="005C6942">
      <w:pPr>
        <w:pStyle w:val="TemplateInstruction"/>
      </w:pPr>
      <w:r>
        <w:t>GUIDANCE: Provide reproducible installation, configuration and start-up instructions.</w:t>
      </w:r>
    </w:p>
    <w:p w:rsidR="00320A7B" w:rsidRDefault="005C6942">
      <w:pPr>
        <w:pStyle w:val="StudentPlaceholder"/>
      </w:pPr>
      <w:r>
        <w:t>[Insert student content here.]</w:t>
      </w:r>
    </w:p>
    <w:p w:rsidR="00320A7B" w:rsidRDefault="005C6942">
      <w:pPr>
        <w:pStyle w:val="Heading2"/>
      </w:pPr>
      <w:r>
        <w:t>Appendix E: Repository and Digital Deliverables</w:t>
      </w:r>
    </w:p>
    <w:p w:rsidR="00320A7B" w:rsidRDefault="005C6942">
      <w:pPr>
        <w:pStyle w:val="TemplateInstruction"/>
      </w:pPr>
      <w:r>
        <w:t>GUIDANCE: State repository location, branch/tag, release package, database backup and access/handover arrangements. Never include passwords, secret keys or tokens.</w:t>
      </w:r>
    </w:p>
    <w:p w:rsidR="00320A7B" w:rsidRDefault="005C6942">
      <w:pPr>
        <w:pStyle w:val="StudentPlaceholder"/>
      </w:pPr>
      <w:r>
        <w:t>[Insert student content here.]</w:t>
      </w:r>
    </w:p>
    <w:p w:rsidR="00320A7B" w:rsidRDefault="005C6942">
      <w:pPr>
        <w:pStyle w:val="Heading2"/>
      </w:pPr>
      <w:r>
        <w:t>Appendix F: Selected Source-Code Extracts</w:t>
      </w:r>
    </w:p>
    <w:p w:rsidR="00320A7B" w:rsidRDefault="005C6942">
      <w:pPr>
        <w:pStyle w:val="TemplateInstruction"/>
      </w:pPr>
      <w:r>
        <w:t>GUIDANCE: Include only short extracts essential to explain an original or technically significant implementation. Submit complete source code electronically.</w:t>
      </w:r>
    </w:p>
    <w:p w:rsidR="00320A7B" w:rsidRDefault="005C6942">
      <w:pPr>
        <w:pStyle w:val="StudentPlaceholder"/>
      </w:pPr>
      <w:r>
        <w:t>[Insert student content here.]</w:t>
      </w:r>
    </w:p>
    <w:p w:rsidR="00320A7B" w:rsidRDefault="005C6942">
      <w:pPr>
        <w:pStyle w:val="Heading2"/>
      </w:pPr>
      <w:r>
        <w:t>Appendix G: Additional Implementation Evidence</w:t>
      </w:r>
    </w:p>
    <w:p w:rsidR="00320A7B" w:rsidRDefault="005C6942">
      <w:pPr>
        <w:pStyle w:val="TemplateInstruction"/>
      </w:pPr>
      <w:r>
        <w:t>GUIDANCE: Add supplementary screenshots, logs or photographs that support implementation claims.</w:t>
      </w:r>
    </w:p>
    <w:p w:rsidR="00320A7B" w:rsidRDefault="005C6942">
      <w:pPr>
        <w:pStyle w:val="StudentPlaceholder"/>
      </w:pPr>
      <w:r>
        <w:t>[Insert student content here.]</w:t>
      </w:r>
    </w:p>
    <w:p w:rsidR="00320A7B" w:rsidRDefault="005C6942">
      <w:pPr>
        <w:pStyle w:val="Heading2"/>
      </w:pPr>
      <w:r>
        <w:lastRenderedPageBreak/>
        <w:t>Appendix H: Calibration or Performance Records</w:t>
      </w:r>
    </w:p>
    <w:p w:rsidR="00320A7B" w:rsidRDefault="005C6942">
      <w:pPr>
        <w:pStyle w:val="TemplateInstruction"/>
      </w:pPr>
      <w:r>
        <w:t>GUIDANCE: Use for IoT, embedded, network, AI or other projects requiring detailed technical measurements.</w:t>
      </w:r>
    </w:p>
    <w:p w:rsidR="00320A7B" w:rsidRDefault="005C6942">
      <w:pPr>
        <w:pStyle w:val="StudentPlaceholder"/>
      </w:pPr>
      <w:r>
        <w:t>[Insert student content here.]</w:t>
      </w:r>
    </w:p>
    <w:p w:rsidR="00320A7B" w:rsidRDefault="005C6942">
      <w:pPr>
        <w:pStyle w:val="Heading2"/>
      </w:pPr>
      <w:r>
        <w:t>Appendix I: Signed System Handover Form</w:t>
      </w:r>
    </w:p>
    <w:p w:rsidR="00320A7B" w:rsidRDefault="005C6942">
      <w:pPr>
        <w:pStyle w:val="TemplateInstruction"/>
      </w:pPr>
      <w:r>
        <w:t>GUIDANCE: Attach the signed handover form where a system, prototype or digital deliverable was transferred.</w:t>
      </w:r>
    </w:p>
    <w:p w:rsidR="00320A7B" w:rsidRDefault="005C6942">
      <w:pPr>
        <w:pStyle w:val="StudentPlaceholder"/>
      </w:pPr>
      <w:r>
        <w:t>[Insert student content here.]</w:t>
      </w:r>
    </w:p>
    <w:p w:rsidR="00320A7B" w:rsidRDefault="005C6942">
      <w:r>
        <w:br w:type="page"/>
      </w:r>
    </w:p>
    <w:p w:rsidR="00320A7B" w:rsidRDefault="005C6942">
      <w:pPr>
        <w:pStyle w:val="Heading1"/>
      </w:pPr>
      <w:r>
        <w:lastRenderedPageBreak/>
        <w:t>FINAL SUBMISSION CHECKLIST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7920"/>
      </w:tblGrid>
      <w:tr w:rsidR="00320A7B">
        <w:trPr>
          <w:jc w:val="center"/>
        </w:trPr>
        <w:tc>
          <w:tcPr>
            <w:tcW w:w="72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w="792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Verification item</w:t>
            </w:r>
          </w:p>
        </w:tc>
      </w:tr>
      <w:tr w:rsidR="00320A7B">
        <w:trPr>
          <w:jc w:val="center"/>
        </w:trPr>
        <w:tc>
          <w:tcPr>
            <w:tcW w:w="7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☐</w:t>
            </w:r>
          </w:p>
        </w:tc>
        <w:tc>
          <w:tcPr>
            <w:tcW w:w="79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The Final Report does not repeat sections, diagrams or tables from the SRS or SDD.</w:t>
            </w:r>
          </w:p>
        </w:tc>
      </w:tr>
      <w:tr w:rsidR="00320A7B">
        <w:trPr>
          <w:jc w:val="center"/>
        </w:trPr>
        <w:tc>
          <w:tcPr>
            <w:tcW w:w="7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☐</w:t>
            </w:r>
          </w:p>
        </w:tc>
        <w:tc>
          <w:tcPr>
            <w:tcW w:w="79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Every relevant requirement is referenced by its SRS identifier.</w:t>
            </w:r>
          </w:p>
        </w:tc>
      </w:tr>
      <w:tr w:rsidR="00320A7B">
        <w:trPr>
          <w:jc w:val="center"/>
        </w:trPr>
        <w:tc>
          <w:tcPr>
            <w:tcW w:w="7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☐</w:t>
            </w:r>
          </w:p>
        </w:tc>
        <w:tc>
          <w:tcPr>
            <w:tcW w:w="79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Every relevant design element is referenced by its SDD section or figure identifier.</w:t>
            </w:r>
          </w:p>
        </w:tc>
      </w:tr>
      <w:tr w:rsidR="00320A7B">
        <w:trPr>
          <w:jc w:val="center"/>
        </w:trPr>
        <w:tc>
          <w:tcPr>
            <w:tcW w:w="7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☐</w:t>
            </w:r>
          </w:p>
        </w:tc>
        <w:tc>
          <w:tcPr>
            <w:tcW w:w="79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Only screenshots and photographs of the implemented system are included.</w:t>
            </w:r>
          </w:p>
        </w:tc>
      </w:tr>
      <w:tr w:rsidR="00320A7B">
        <w:trPr>
          <w:jc w:val="center"/>
        </w:trPr>
        <w:tc>
          <w:tcPr>
            <w:tcW w:w="7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☐</w:t>
            </w:r>
          </w:p>
        </w:tc>
        <w:tc>
          <w:tcPr>
            <w:tcW w:w="79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Test results contain expected and actual results, status and evidence.</w:t>
            </w:r>
          </w:p>
        </w:tc>
      </w:tr>
      <w:tr w:rsidR="00320A7B">
        <w:trPr>
          <w:jc w:val="center"/>
        </w:trPr>
        <w:tc>
          <w:tcPr>
            <w:tcW w:w="7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☐</w:t>
            </w:r>
          </w:p>
        </w:tc>
        <w:tc>
          <w:tcPr>
            <w:tcW w:w="79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All figures and tables have captions and are discussed in the text.</w:t>
            </w:r>
          </w:p>
        </w:tc>
      </w:tr>
      <w:tr w:rsidR="00320A7B">
        <w:trPr>
          <w:jc w:val="center"/>
        </w:trPr>
        <w:tc>
          <w:tcPr>
            <w:tcW w:w="7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☐</w:t>
            </w:r>
          </w:p>
        </w:tc>
        <w:tc>
          <w:tcPr>
            <w:tcW w:w="79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Objective achievement is supported by measurable evidence.</w:t>
            </w:r>
          </w:p>
        </w:tc>
      </w:tr>
      <w:tr w:rsidR="00320A7B">
        <w:trPr>
          <w:jc w:val="center"/>
        </w:trPr>
        <w:tc>
          <w:tcPr>
            <w:tcW w:w="7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☐</w:t>
            </w:r>
          </w:p>
        </w:tc>
        <w:tc>
          <w:tcPr>
            <w:tcW w:w="79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The deployment status is stated accurately.</w:t>
            </w:r>
          </w:p>
        </w:tc>
      </w:tr>
      <w:tr w:rsidR="00320A7B">
        <w:trPr>
          <w:jc w:val="center"/>
        </w:trPr>
        <w:tc>
          <w:tcPr>
            <w:tcW w:w="7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☐</w:t>
            </w:r>
          </w:p>
        </w:tc>
        <w:tc>
          <w:tcPr>
            <w:tcW w:w="79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Passwords, API keys, personal data and other secrets have been removed.</w:t>
            </w:r>
          </w:p>
        </w:tc>
      </w:tr>
      <w:tr w:rsidR="00320A7B">
        <w:trPr>
          <w:jc w:val="center"/>
        </w:trPr>
        <w:tc>
          <w:tcPr>
            <w:tcW w:w="7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☐</w:t>
            </w:r>
          </w:p>
        </w:tc>
        <w:tc>
          <w:tcPr>
            <w:tcW w:w="79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20A7B" w:rsidRDefault="005C6942">
            <w:pPr>
              <w:spacing w:after="0" w:line="264" w:lineRule="auto"/>
            </w:pPr>
            <w:r>
              <w:rPr>
                <w:color w:val="666666"/>
                <w:sz w:val="20"/>
              </w:rPr>
              <w:t>The SRS, SDD, Final Report, source code and required deliverables are submitted together.</w:t>
            </w:r>
          </w:p>
        </w:tc>
      </w:tr>
    </w:tbl>
    <w:p w:rsidR="00320A7B" w:rsidRDefault="00320A7B">
      <w:pPr>
        <w:spacing w:after="40"/>
      </w:pPr>
    </w:p>
    <w:sectPr w:rsidR="00320A7B" w:rsidSect="00034616">
      <w:pgSz w:w="11909" w:h="16834"/>
      <w:pgMar w:top="1440" w:right="1440" w:bottom="1440" w:left="2160" w:header="648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5533" w:rsidRDefault="00FF5533">
      <w:pPr>
        <w:spacing w:after="0" w:line="240" w:lineRule="auto"/>
      </w:pPr>
      <w:r>
        <w:separator/>
      </w:r>
    </w:p>
  </w:endnote>
  <w:endnote w:type="continuationSeparator" w:id="0">
    <w:p w:rsidR="00FF5533" w:rsidRDefault="00FF55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6942" w:rsidRDefault="005C6942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C02680">
      <w:rPr>
        <w:noProof/>
      </w:rPr>
      <w:t>22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5533" w:rsidRDefault="00FF5533">
      <w:pPr>
        <w:spacing w:after="0" w:line="240" w:lineRule="auto"/>
      </w:pPr>
      <w:r>
        <w:separator/>
      </w:r>
    </w:p>
  </w:footnote>
  <w:footnote w:type="continuationSeparator" w:id="0">
    <w:p w:rsidR="00FF5533" w:rsidRDefault="00FF55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6942" w:rsidRDefault="005C6942">
    <w:pPr>
      <w:pStyle w:val="Header"/>
      <w:jc w:val="right"/>
    </w:pPr>
    <w:r>
      <w:rPr>
        <w:color w:val="666666"/>
        <w:sz w:val="18"/>
      </w:rPr>
      <w:t>Final Year Project Final Report | Department of CS &amp; 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0A7B"/>
    <w:rsid w:val="00326F90"/>
    <w:rsid w:val="005C6942"/>
    <w:rsid w:val="008C2E16"/>
    <w:rsid w:val="00AA1D8D"/>
    <w:rsid w:val="00B47730"/>
    <w:rsid w:val="00B7170A"/>
    <w:rsid w:val="00C02680"/>
    <w:rsid w:val="00C21519"/>
    <w:rsid w:val="00CB0664"/>
    <w:rsid w:val="00E6673C"/>
    <w:rsid w:val="00FC693F"/>
    <w:rsid w:val="00FF5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E5F620"/>
  <w14:defaultImageDpi w14:val="300"/>
  <w15:docId w15:val="{3FF403A6-4509-4FA8-B255-77E1D0A0E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365F9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17365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Instruction">
    <w:name w:val="Template Instruction"/>
    <w:pPr>
      <w:spacing w:after="120"/>
    </w:pPr>
    <w:rPr>
      <w:rFonts w:ascii="Times New Roman" w:hAnsi="Times New Roman"/>
      <w:i/>
      <w:color w:val="666666"/>
      <w:sz w:val="20"/>
    </w:rPr>
  </w:style>
  <w:style w:type="paragraph" w:customStyle="1" w:styleId="StudentPlaceholder">
    <w:name w:val="Student Placeholder"/>
    <w:pPr>
      <w:spacing w:line="360" w:lineRule="auto"/>
    </w:pPr>
    <w:rPr>
      <w:rFonts w:ascii="Times New Roman" w:hAnsi="Times New Roman"/>
      <w:color w:val="80808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557E0F5-08A3-4D4F-A784-D447D5A9E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25</Pages>
  <Words>2427</Words>
  <Characters>13838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 Year Project Final Report Template</vt:lpstr>
    </vt:vector>
  </TitlesOfParts>
  <Manager/>
  <Company/>
  <LinksUpToDate>false</LinksUpToDate>
  <CharactersWithSpaces>16233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Year Project Final Report Template</dc:title>
  <dc:subject>Computer Science Final Year Project - Implementation, Testing, Results and Deployment</dc:subject>
  <dc:creator>Department of Computer Science and Information Technology, The State University of Zanzibar</dc:creator>
  <cp:keywords/>
  <dc:description>generated by python-docx</dc:description>
  <cp:lastModifiedBy>user</cp:lastModifiedBy>
  <cp:revision>6</cp:revision>
  <dcterms:created xsi:type="dcterms:W3CDTF">2013-12-23T23:15:00Z</dcterms:created>
  <dcterms:modified xsi:type="dcterms:W3CDTF">2026-08-25T08:24:00Z</dcterms:modified>
  <cp:category/>
</cp:coreProperties>
</file>